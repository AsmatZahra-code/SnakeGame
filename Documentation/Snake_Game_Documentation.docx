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970426"/>
    <w:bookmarkStart w:id="1" w:name="_Hlk212841462"/>
    <w:p w14:paraId="3CFBCD3B" w14:textId="2AE28E76" w:rsidR="00BE2630" w:rsidRPr="00996EAA" w:rsidRDefault="00BE2630" w:rsidP="00BE2630">
      <w:pPr>
        <w:rPr>
          <w:rFonts w:cstheme="minorHAnsi"/>
          <w:b/>
          <w:bCs/>
          <w:sz w:val="36"/>
          <w:szCs w:val="36"/>
        </w:rPr>
      </w:pPr>
      <w:r w:rsidRPr="00996EAA">
        <w:rPr>
          <w:rFonts w:cs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B48884" wp14:editId="43E6272A">
                <wp:simplePos x="0" y="0"/>
                <wp:positionH relativeFrom="page">
                  <wp:posOffset>627634</wp:posOffset>
                </wp:positionH>
                <wp:positionV relativeFrom="paragraph">
                  <wp:posOffset>342621</wp:posOffset>
                </wp:positionV>
                <wp:extent cx="6355730" cy="0"/>
                <wp:effectExtent l="0" t="19050" r="26035" b="19050"/>
                <wp:wrapNone/>
                <wp:docPr id="21219787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573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5F47E" id="Straight Connector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9.4pt,27pt" to="549.8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" strokecolor="black [3213]" strokeweight="3pt">
                <w10:wrap anchorx="page"/>
              </v:line>
            </w:pict>
          </mc:Fallback>
        </mc:AlternateContent>
      </w:r>
      <w:bookmarkStart w:id="2" w:name="_Hlk213137212"/>
      <w:bookmarkEnd w:id="0"/>
      <w:r>
        <w:rPr>
          <w:rFonts w:cstheme="minorHAnsi"/>
          <w:b/>
          <w:bCs/>
          <w:sz w:val="36"/>
          <w:szCs w:val="36"/>
        </w:rPr>
        <w:t xml:space="preserve">              SNAKE GAME PROJECT DOCUMENTATION</w:t>
      </w:r>
    </w:p>
    <w:p w14:paraId="22FD1FEF" w14:textId="77777777" w:rsidR="00BE2630" w:rsidRPr="00996EAA" w:rsidRDefault="00BE2630" w:rsidP="00BE2630">
      <w:pPr>
        <w:jc w:val="center"/>
        <w:rPr>
          <w:rFonts w:cstheme="minorHAnsi"/>
          <w:b/>
          <w:bCs/>
          <w:sz w:val="36"/>
          <w:szCs w:val="36"/>
        </w:rPr>
      </w:pPr>
      <w:r w:rsidRPr="00996EAA">
        <w:rPr>
          <w:rFonts w:cstheme="minorHAnsi"/>
          <w:b/>
          <w:bCs/>
          <w:sz w:val="32"/>
          <w:szCs w:val="32"/>
        </w:rPr>
        <w:t>TO</w:t>
      </w:r>
    </w:p>
    <w:p w14:paraId="5DCE56E0" w14:textId="416181DF" w:rsidR="00BE2630" w:rsidRDefault="00BE2630" w:rsidP="00BE2630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Sir Ehtisham Rasheed</w:t>
      </w:r>
    </w:p>
    <w:p w14:paraId="2D1556ED" w14:textId="785130E9" w:rsidR="00BE2630" w:rsidRPr="00996EAA" w:rsidRDefault="00BE2630" w:rsidP="00BE2630">
      <w:pPr>
        <w:jc w:val="center"/>
        <w:rPr>
          <w:rFonts w:cstheme="minorHAnsi"/>
          <w:b/>
          <w:bCs/>
          <w:sz w:val="36"/>
          <w:szCs w:val="36"/>
        </w:rPr>
      </w:pPr>
      <w:proofErr w:type="gramStart"/>
      <w:r w:rsidRPr="00996EAA">
        <w:rPr>
          <w:rFonts w:cstheme="minorHAnsi"/>
          <w:b/>
          <w:bCs/>
          <w:sz w:val="32"/>
          <w:szCs w:val="32"/>
        </w:rPr>
        <w:t>By</w:t>
      </w:r>
      <w:proofErr w:type="gramEnd"/>
    </w:p>
    <w:p w14:paraId="26B482FD" w14:textId="77777777" w:rsidR="00BE2630" w:rsidRDefault="00BE2630" w:rsidP="00BE2630">
      <w:pPr>
        <w:jc w:val="center"/>
        <w:rPr>
          <w:rFonts w:cstheme="minorHAnsi"/>
          <w:sz w:val="32"/>
          <w:szCs w:val="32"/>
        </w:rPr>
      </w:pPr>
      <w:r w:rsidRPr="00996EAA">
        <w:rPr>
          <w:rFonts w:cstheme="minorHAnsi"/>
          <w:sz w:val="32"/>
          <w:szCs w:val="32"/>
        </w:rPr>
        <w:t xml:space="preserve">Asmat Zahra  </w:t>
      </w:r>
    </w:p>
    <w:p w14:paraId="6A2D1660" w14:textId="0283BFC1" w:rsidR="00BE2630" w:rsidRPr="00996EAA" w:rsidRDefault="00BE2630" w:rsidP="00BE2630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Ilsa Khalid</w:t>
      </w:r>
    </w:p>
    <w:p w14:paraId="7611E2EC" w14:textId="77777777" w:rsidR="00BE2630" w:rsidRPr="00996EAA" w:rsidRDefault="00BE2630" w:rsidP="00BE2630">
      <w:pPr>
        <w:jc w:val="center"/>
        <w:rPr>
          <w:rFonts w:cstheme="minorHAnsi"/>
          <w:b/>
          <w:bCs/>
          <w:sz w:val="36"/>
          <w:szCs w:val="36"/>
        </w:rPr>
      </w:pPr>
      <w:r w:rsidRPr="00996EAA">
        <w:rPr>
          <w:rFonts w:cstheme="minorHAnsi"/>
          <w:b/>
          <w:bCs/>
          <w:sz w:val="32"/>
          <w:szCs w:val="32"/>
        </w:rPr>
        <w:t>Roll No.</w:t>
      </w:r>
    </w:p>
    <w:p w14:paraId="273B6EB9" w14:textId="77777777" w:rsidR="00BE2630" w:rsidRDefault="00BE2630" w:rsidP="00BE2630">
      <w:pPr>
        <w:jc w:val="center"/>
        <w:rPr>
          <w:rFonts w:cstheme="minorHAnsi"/>
          <w:sz w:val="32"/>
          <w:szCs w:val="32"/>
        </w:rPr>
      </w:pPr>
      <w:r w:rsidRPr="00996EAA">
        <w:rPr>
          <w:rFonts w:cstheme="minorHAnsi"/>
          <w:sz w:val="32"/>
          <w:szCs w:val="32"/>
        </w:rPr>
        <w:t xml:space="preserve"> 23021519-094</w:t>
      </w:r>
    </w:p>
    <w:p w14:paraId="3A23CDCB" w14:textId="2711ADDB" w:rsidR="00BE2630" w:rsidRPr="00996EAA" w:rsidRDefault="00BE2630" w:rsidP="00BE2630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23021519-063</w:t>
      </w:r>
    </w:p>
    <w:p w14:paraId="2E1373C5" w14:textId="77777777" w:rsidR="00BE2630" w:rsidRPr="00996EAA" w:rsidRDefault="00BE2630" w:rsidP="00BE2630">
      <w:pPr>
        <w:jc w:val="center"/>
        <w:rPr>
          <w:rFonts w:cstheme="minorHAnsi"/>
          <w:sz w:val="36"/>
          <w:szCs w:val="36"/>
        </w:rPr>
      </w:pPr>
      <w:r w:rsidRPr="00996EAA">
        <w:rPr>
          <w:rFonts w:cstheme="minorHAnsi"/>
          <w:b/>
          <w:bCs/>
          <w:sz w:val="36"/>
          <w:szCs w:val="36"/>
        </w:rPr>
        <w:t>Section:</w:t>
      </w:r>
      <w:r w:rsidRPr="00996EAA">
        <w:rPr>
          <w:rFonts w:cstheme="minorHAnsi"/>
          <w:sz w:val="36"/>
          <w:szCs w:val="36"/>
        </w:rPr>
        <w:t xml:space="preserve"> B</w:t>
      </w:r>
    </w:p>
    <w:p w14:paraId="3B4D07C3" w14:textId="798C9161" w:rsidR="00BE2630" w:rsidRPr="00996EAA" w:rsidRDefault="00BE2630" w:rsidP="00BE2630">
      <w:pPr>
        <w:jc w:val="center"/>
        <w:rPr>
          <w:rFonts w:cstheme="minorHAnsi"/>
          <w:sz w:val="32"/>
          <w:szCs w:val="32"/>
        </w:rPr>
      </w:pPr>
      <w:r w:rsidRPr="00996EAA">
        <w:rPr>
          <w:rFonts w:cstheme="minorHAnsi"/>
          <w:b/>
          <w:bCs/>
          <w:sz w:val="32"/>
          <w:szCs w:val="32"/>
        </w:rPr>
        <w:t xml:space="preserve">Course Code: </w:t>
      </w:r>
      <w:r w:rsidRPr="00996EAA">
        <w:rPr>
          <w:rFonts w:cstheme="minorHAnsi"/>
          <w:sz w:val="32"/>
          <w:szCs w:val="32"/>
        </w:rPr>
        <w:t>CS_</w:t>
      </w:r>
      <w:r w:rsidR="00456F66">
        <w:rPr>
          <w:rFonts w:cstheme="minorHAnsi"/>
          <w:sz w:val="32"/>
          <w:szCs w:val="32"/>
        </w:rPr>
        <w:t>303</w:t>
      </w:r>
    </w:p>
    <w:p w14:paraId="152F8A5A" w14:textId="77777777" w:rsidR="00BE2630" w:rsidRPr="00996EAA" w:rsidRDefault="00BE2630" w:rsidP="00BE2630">
      <w:pPr>
        <w:jc w:val="center"/>
        <w:rPr>
          <w:rFonts w:cstheme="minorHAnsi"/>
          <w:b/>
          <w:bCs/>
          <w:sz w:val="32"/>
          <w:szCs w:val="32"/>
        </w:rPr>
      </w:pPr>
      <w:r w:rsidRPr="00996EAA">
        <w:rPr>
          <w:rFonts w:cstheme="minorHAnsi"/>
          <w:b/>
          <w:bCs/>
          <w:sz w:val="32"/>
          <w:szCs w:val="32"/>
        </w:rPr>
        <w:t>Course Title</w:t>
      </w:r>
    </w:p>
    <w:p w14:paraId="5BDB4F3F" w14:textId="2D9D7638" w:rsidR="00BE2630" w:rsidRPr="00996EAA" w:rsidRDefault="00BE2630" w:rsidP="00BE2630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Advance Programming Techniques</w:t>
      </w:r>
    </w:p>
    <w:p w14:paraId="077C18B4" w14:textId="77777777" w:rsidR="00BE2630" w:rsidRPr="00996EAA" w:rsidRDefault="00BE2630" w:rsidP="00BE2630">
      <w:pPr>
        <w:jc w:val="center"/>
        <w:rPr>
          <w:rFonts w:cstheme="minorHAnsi"/>
          <w:b/>
          <w:bCs/>
          <w:sz w:val="32"/>
          <w:szCs w:val="32"/>
        </w:rPr>
      </w:pPr>
      <w:r w:rsidRPr="00996EAA">
        <w:rPr>
          <w:rFonts w:cstheme="minorHAnsi"/>
          <w:b/>
          <w:bCs/>
          <w:sz w:val="32"/>
          <w:szCs w:val="32"/>
        </w:rPr>
        <w:t>BS COMPUTER SCIENCES</w:t>
      </w:r>
    </w:p>
    <w:p w14:paraId="3ECC6BAF" w14:textId="77777777" w:rsidR="00BE2630" w:rsidRPr="00996EAA" w:rsidRDefault="00BE2630" w:rsidP="00BE2630">
      <w:pPr>
        <w:jc w:val="center"/>
        <w:rPr>
          <w:rFonts w:cstheme="minorHAnsi"/>
          <w:b/>
          <w:bCs/>
          <w:sz w:val="32"/>
          <w:szCs w:val="32"/>
        </w:rPr>
      </w:pPr>
      <w:r w:rsidRPr="00996EAA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6F794FB8" wp14:editId="1BF44167">
            <wp:extent cx="4145280" cy="1860698"/>
            <wp:effectExtent l="0" t="0" r="7620" b="6350"/>
            <wp:docPr id="1580887831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87831" name="Picture 2" descr="A logo for a universit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585" cy="186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FE8D" w14:textId="77777777" w:rsidR="00BE2630" w:rsidRPr="00996EAA" w:rsidRDefault="00BE2630" w:rsidP="00BE2630">
      <w:pPr>
        <w:jc w:val="center"/>
        <w:rPr>
          <w:rFonts w:cstheme="minorHAnsi"/>
          <w:b/>
          <w:bCs/>
          <w:sz w:val="32"/>
          <w:szCs w:val="32"/>
        </w:rPr>
      </w:pPr>
      <w:r w:rsidRPr="00996EAA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7DD421" wp14:editId="6A3FA2F1">
                <wp:simplePos x="0" y="0"/>
                <wp:positionH relativeFrom="margin">
                  <wp:posOffset>-209550</wp:posOffset>
                </wp:positionH>
                <wp:positionV relativeFrom="paragraph">
                  <wp:posOffset>135890</wp:posOffset>
                </wp:positionV>
                <wp:extent cx="6229350" cy="19050"/>
                <wp:effectExtent l="19050" t="19050" r="19050" b="19050"/>
                <wp:wrapNone/>
                <wp:docPr id="10851713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9350" cy="190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D4141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6.5pt,10.7pt" to="474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" strokecolor="black [3213]" strokeweight="3pt">
                <w10:wrap anchorx="margin"/>
              </v:line>
            </w:pict>
          </mc:Fallback>
        </mc:AlternateContent>
      </w:r>
    </w:p>
    <w:bookmarkEnd w:id="1"/>
    <w:bookmarkEnd w:id="2"/>
    <w:p w14:paraId="02FC348B" w14:textId="6840B6DC" w:rsidR="0082021C" w:rsidRDefault="00000000">
      <w:pPr>
        <w:pStyle w:val="Title"/>
      </w:pPr>
      <w:r>
        <w:lastRenderedPageBreak/>
        <w:t>Snake Game</w:t>
      </w:r>
      <w:r w:rsidR="00BE2630">
        <w:t>,</w:t>
      </w:r>
      <w:r>
        <w:t xml:space="preserve"> </w:t>
      </w:r>
      <w:r w:rsidR="00BE2630">
        <w:t xml:space="preserve">Project </w:t>
      </w:r>
      <w:r>
        <w:t>Documentation</w:t>
      </w:r>
    </w:p>
    <w:p w14:paraId="207870FF" w14:textId="365608B8" w:rsidR="0082021C" w:rsidRDefault="00000000">
      <w:pPr>
        <w:pStyle w:val="Heading1"/>
      </w:pPr>
      <w:r>
        <w:t>1. Project Overview</w:t>
      </w:r>
    </w:p>
    <w:p w14:paraId="4DD67864" w14:textId="77777777" w:rsidR="00767C9E" w:rsidRDefault="00000000">
      <w:r>
        <w:t>Project Name: Snake Game</w:t>
      </w:r>
      <w:r>
        <w:br/>
        <w:t>Developed Using: C#, Windows Forms (.NET Framework)</w:t>
      </w:r>
      <w:r>
        <w:br/>
        <w:t>Purpose:</w:t>
      </w:r>
      <w:r>
        <w:br/>
        <w:t>The Snake Game is a classic arcade-style game where the player controls a snake to eat fruits and grow longer. The player must avoid colliding with walls or the snake’s own body. This project demonstrates event-driven programming, graphical user interface design, object-oriented programming, and timer-based game logic in C#.</w:t>
      </w:r>
      <w:r>
        <w:br/>
        <w:t>Key Highlights:</w:t>
      </w:r>
    </w:p>
    <w:p w14:paraId="5D8F9F40" w14:textId="77777777" w:rsidR="00767C9E" w:rsidRDefault="00000000" w:rsidP="00767C9E">
      <w:pPr>
        <w:pStyle w:val="ListParagraph"/>
        <w:numPr>
          <w:ilvl w:val="0"/>
          <w:numId w:val="10"/>
        </w:numPr>
      </w:pPr>
      <w:r>
        <w:t xml:space="preserve"> User-friendly graphical interface.</w:t>
      </w:r>
    </w:p>
    <w:p w14:paraId="1EB00346" w14:textId="77777777" w:rsidR="00767C9E" w:rsidRDefault="00000000" w:rsidP="00767C9E">
      <w:pPr>
        <w:pStyle w:val="ListParagraph"/>
        <w:numPr>
          <w:ilvl w:val="0"/>
          <w:numId w:val="10"/>
        </w:numPr>
      </w:pPr>
      <w:r>
        <w:t>Supports multiple game modes and difficulty levels.</w:t>
      </w:r>
    </w:p>
    <w:p w14:paraId="6B2242EC" w14:textId="77777777" w:rsidR="00767C9E" w:rsidRDefault="00000000" w:rsidP="00767C9E">
      <w:pPr>
        <w:pStyle w:val="ListParagraph"/>
        <w:numPr>
          <w:ilvl w:val="0"/>
          <w:numId w:val="10"/>
        </w:numPr>
      </w:pPr>
      <w:r>
        <w:t>Real-time score and high score tracking.</w:t>
      </w:r>
    </w:p>
    <w:p w14:paraId="36933D68" w14:textId="77777777" w:rsidR="00767C9E" w:rsidRDefault="00000000" w:rsidP="00767C9E">
      <w:pPr>
        <w:pStyle w:val="ListParagraph"/>
        <w:numPr>
          <w:ilvl w:val="0"/>
          <w:numId w:val="10"/>
        </w:numPr>
      </w:pPr>
      <w:r>
        <w:t>Includes splash screen with loading progress.</w:t>
      </w:r>
    </w:p>
    <w:p w14:paraId="46785B4D" w14:textId="77777777" w:rsidR="00767C9E" w:rsidRDefault="00000000" w:rsidP="00767C9E">
      <w:pPr>
        <w:pStyle w:val="ListParagraph"/>
        <w:numPr>
          <w:ilvl w:val="0"/>
          <w:numId w:val="10"/>
        </w:numPr>
      </w:pPr>
      <w:r>
        <w:t>Handles pause, stop, and restart functionality.</w:t>
      </w:r>
    </w:p>
    <w:p w14:paraId="47939877" w14:textId="1B0FC153" w:rsidR="0082021C" w:rsidRDefault="00000000" w:rsidP="00767C9E">
      <w:pPr>
        <w:pStyle w:val="ListParagraph"/>
        <w:numPr>
          <w:ilvl w:val="0"/>
          <w:numId w:val="10"/>
        </w:numPr>
      </w:pPr>
      <w:r>
        <w:t>Provides visual instructions with food images for guidance.</w:t>
      </w:r>
    </w:p>
    <w:p w14:paraId="044CF60F" w14:textId="77777777" w:rsidR="0082021C" w:rsidRDefault="00000000">
      <w:pPr>
        <w:pStyle w:val="Heading1"/>
      </w:pPr>
      <w:r>
        <w:t>2. 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2021C" w14:paraId="5FA87781" w14:textId="77777777">
        <w:tc>
          <w:tcPr>
            <w:tcW w:w="4320" w:type="dxa"/>
          </w:tcPr>
          <w:p w14:paraId="17885559" w14:textId="77777777" w:rsidR="0082021C" w:rsidRPr="00767C9E" w:rsidRDefault="00000000">
            <w:pPr>
              <w:rPr>
                <w:b/>
                <w:bCs/>
              </w:rPr>
            </w:pPr>
            <w:r w:rsidRPr="00767C9E">
              <w:rPr>
                <w:b/>
                <w:bCs/>
              </w:rPr>
              <w:t>Requirement Type</w:t>
            </w:r>
          </w:p>
        </w:tc>
        <w:tc>
          <w:tcPr>
            <w:tcW w:w="4320" w:type="dxa"/>
          </w:tcPr>
          <w:p w14:paraId="643EFE23" w14:textId="77777777" w:rsidR="0082021C" w:rsidRPr="00767C9E" w:rsidRDefault="00000000">
            <w:pPr>
              <w:rPr>
                <w:b/>
                <w:bCs/>
              </w:rPr>
            </w:pPr>
            <w:r w:rsidRPr="00767C9E">
              <w:rPr>
                <w:b/>
                <w:bCs/>
              </w:rPr>
              <w:t>Details</w:t>
            </w:r>
          </w:p>
        </w:tc>
      </w:tr>
      <w:tr w:rsidR="0082021C" w14:paraId="1FA457E6" w14:textId="77777777">
        <w:tc>
          <w:tcPr>
            <w:tcW w:w="4320" w:type="dxa"/>
          </w:tcPr>
          <w:p w14:paraId="5CFD7431" w14:textId="77777777" w:rsidR="0082021C" w:rsidRDefault="00000000">
            <w:r>
              <w:t>Operating System</w:t>
            </w:r>
          </w:p>
        </w:tc>
        <w:tc>
          <w:tcPr>
            <w:tcW w:w="4320" w:type="dxa"/>
          </w:tcPr>
          <w:p w14:paraId="025F5DF6" w14:textId="77777777" w:rsidR="0082021C" w:rsidRDefault="00000000">
            <w:r>
              <w:t>Windows 7 / 8 / 10 / 11</w:t>
            </w:r>
          </w:p>
        </w:tc>
      </w:tr>
      <w:tr w:rsidR="0082021C" w14:paraId="354E0FFF" w14:textId="77777777">
        <w:tc>
          <w:tcPr>
            <w:tcW w:w="4320" w:type="dxa"/>
          </w:tcPr>
          <w:p w14:paraId="7ECCC880" w14:textId="77777777" w:rsidR="0082021C" w:rsidRDefault="00000000">
            <w:r>
              <w:t>Framework</w:t>
            </w:r>
          </w:p>
        </w:tc>
        <w:tc>
          <w:tcPr>
            <w:tcW w:w="4320" w:type="dxa"/>
          </w:tcPr>
          <w:p w14:paraId="1134E551" w14:textId="77777777" w:rsidR="0082021C" w:rsidRDefault="00000000">
            <w:r>
              <w:t>.NET Framework 4.7.2 or higher</w:t>
            </w:r>
          </w:p>
        </w:tc>
      </w:tr>
      <w:tr w:rsidR="0082021C" w14:paraId="1276B104" w14:textId="77777777">
        <w:tc>
          <w:tcPr>
            <w:tcW w:w="4320" w:type="dxa"/>
          </w:tcPr>
          <w:p w14:paraId="0EC86CA0" w14:textId="77777777" w:rsidR="0082021C" w:rsidRDefault="00000000">
            <w:r>
              <w:t>IDE</w:t>
            </w:r>
          </w:p>
        </w:tc>
        <w:tc>
          <w:tcPr>
            <w:tcW w:w="4320" w:type="dxa"/>
          </w:tcPr>
          <w:p w14:paraId="39FBF870" w14:textId="77777777" w:rsidR="0082021C" w:rsidRDefault="00000000">
            <w:r>
              <w:t>Visual Studio 2017/2019/2022</w:t>
            </w:r>
          </w:p>
        </w:tc>
      </w:tr>
      <w:tr w:rsidR="0082021C" w14:paraId="62A18EA2" w14:textId="77777777">
        <w:tc>
          <w:tcPr>
            <w:tcW w:w="4320" w:type="dxa"/>
          </w:tcPr>
          <w:p w14:paraId="6E718F23" w14:textId="77777777" w:rsidR="0082021C" w:rsidRDefault="00000000">
            <w:r>
              <w:t>RAM</w:t>
            </w:r>
          </w:p>
        </w:tc>
        <w:tc>
          <w:tcPr>
            <w:tcW w:w="4320" w:type="dxa"/>
          </w:tcPr>
          <w:p w14:paraId="158D23C2" w14:textId="2900695D" w:rsidR="0082021C" w:rsidRDefault="00000000">
            <w:r>
              <w:t xml:space="preserve">Minimum </w:t>
            </w:r>
            <w:r w:rsidR="00767C9E">
              <w:t>8</w:t>
            </w:r>
            <w:r>
              <w:t xml:space="preserve"> GB</w:t>
            </w:r>
          </w:p>
        </w:tc>
      </w:tr>
      <w:tr w:rsidR="0082021C" w14:paraId="64693C4B" w14:textId="77777777">
        <w:tc>
          <w:tcPr>
            <w:tcW w:w="4320" w:type="dxa"/>
          </w:tcPr>
          <w:p w14:paraId="6AE9CFCA" w14:textId="77777777" w:rsidR="0082021C" w:rsidRDefault="00000000">
            <w:r>
              <w:t>Screen Resolution</w:t>
            </w:r>
          </w:p>
        </w:tc>
        <w:tc>
          <w:tcPr>
            <w:tcW w:w="4320" w:type="dxa"/>
          </w:tcPr>
          <w:p w14:paraId="26D56AA6" w14:textId="77777777" w:rsidR="0082021C" w:rsidRDefault="00000000">
            <w:r>
              <w:t>1366 x 768 or higher recommended</w:t>
            </w:r>
          </w:p>
        </w:tc>
      </w:tr>
    </w:tbl>
    <w:p w14:paraId="343AE8DB" w14:textId="77777777" w:rsidR="0082021C" w:rsidRDefault="00000000">
      <w:pPr>
        <w:pStyle w:val="Heading1"/>
      </w:pPr>
      <w:r>
        <w:t>3. Installation and Running the Project</w:t>
      </w:r>
    </w:p>
    <w:p w14:paraId="5303EAB5" w14:textId="77777777" w:rsidR="0082021C" w:rsidRDefault="00000000">
      <w:pPr>
        <w:pStyle w:val="Heading2"/>
      </w:pPr>
      <w:r>
        <w:t>3.1 Installation Steps</w:t>
      </w:r>
    </w:p>
    <w:p w14:paraId="584FF0BA" w14:textId="77777777" w:rsidR="0082021C" w:rsidRDefault="00000000">
      <w:r>
        <w:t>1. Ensure Visual Studio is installed with Windows Forms workload.</w:t>
      </w:r>
      <w:r>
        <w:br/>
        <w:t>2. Download or clone the Snake Game project folder.</w:t>
      </w:r>
      <w:r>
        <w:br/>
        <w:t>3. Open `snakeClean.sln` or `Form1.csproj` in Visual Studio.</w:t>
      </w:r>
      <w:r>
        <w:br/>
        <w:t>4. Ensure the `Resources` folder with all fruit and icon images is included.</w:t>
      </w:r>
    </w:p>
    <w:p w14:paraId="0DD2FAA5" w14:textId="77777777" w:rsidR="0082021C" w:rsidRDefault="00000000">
      <w:pPr>
        <w:pStyle w:val="Heading2"/>
      </w:pPr>
      <w:r>
        <w:t>3.2 Running the Project</w:t>
      </w:r>
    </w:p>
    <w:p w14:paraId="71E65512" w14:textId="77777777" w:rsidR="0082021C" w:rsidRDefault="00000000">
      <w:r>
        <w:t>1. Set `Form1` as the startup form.</w:t>
      </w:r>
      <w:r>
        <w:br/>
        <w:t>2. Press F5 or click Start in Visual Studio.</w:t>
      </w:r>
      <w:r>
        <w:br/>
        <w:t>3. The splash screen will appear with a loading progress bar.</w:t>
      </w:r>
      <w:r>
        <w:br/>
      </w:r>
      <w:r>
        <w:lastRenderedPageBreak/>
        <w:t>4. After loading, the game instructions panel will appear.</w:t>
      </w:r>
      <w:r>
        <w:br/>
        <w:t>5. Press any arrow key to start the game.</w:t>
      </w:r>
    </w:p>
    <w:p w14:paraId="2C5A782B" w14:textId="77777777" w:rsidR="0082021C" w:rsidRDefault="00000000">
      <w:pPr>
        <w:pStyle w:val="Heading1"/>
      </w:pPr>
      <w:r>
        <w:t>4. User Interface (UI) Design</w:t>
      </w:r>
    </w:p>
    <w:p w14:paraId="3ECD5881" w14:textId="66C910BF" w:rsidR="00767C9E" w:rsidRPr="00767C9E" w:rsidRDefault="00000000" w:rsidP="00767C9E">
      <w:pPr>
        <w:pStyle w:val="Heading2"/>
      </w:pPr>
      <w:r>
        <w:t>4.1 Main Form</w:t>
      </w:r>
    </w:p>
    <w:p w14:paraId="3FB1B2FF" w14:textId="77777777" w:rsidR="00767C9E" w:rsidRDefault="00000000" w:rsidP="00767C9E">
      <w:pPr>
        <w:pStyle w:val="ListParagraph"/>
        <w:numPr>
          <w:ilvl w:val="0"/>
          <w:numId w:val="14"/>
        </w:numPr>
      </w:pPr>
      <w:proofErr w:type="gramStart"/>
      <w:r w:rsidRPr="00767C9E">
        <w:rPr>
          <w:b/>
          <w:bCs/>
        </w:rPr>
        <w:t>Form</w:t>
      </w:r>
      <w:proofErr w:type="gramEnd"/>
      <w:r w:rsidRPr="00767C9E">
        <w:rPr>
          <w:b/>
          <w:bCs/>
        </w:rPr>
        <w:t xml:space="preserve"> Name:</w:t>
      </w:r>
      <w:r>
        <w:t xml:space="preserve"> </w:t>
      </w:r>
      <w:proofErr w:type="spellStart"/>
      <w:r w:rsidR="00BE2630">
        <w:t>frmSnake</w:t>
      </w:r>
      <w:proofErr w:type="spellEnd"/>
    </w:p>
    <w:p w14:paraId="62C9C2B4" w14:textId="77777777" w:rsidR="00767C9E" w:rsidRDefault="00000000" w:rsidP="00767C9E">
      <w:pPr>
        <w:pStyle w:val="ListParagraph"/>
        <w:numPr>
          <w:ilvl w:val="0"/>
          <w:numId w:val="14"/>
        </w:numPr>
      </w:pPr>
      <w:r>
        <w:t xml:space="preserve"> </w:t>
      </w:r>
      <w:r w:rsidRPr="00767C9E">
        <w:rPr>
          <w:b/>
          <w:bCs/>
        </w:rPr>
        <w:t>Size:</w:t>
      </w:r>
      <w:r>
        <w:t xml:space="preserve"> 1166 x 633 pixels</w:t>
      </w:r>
    </w:p>
    <w:p w14:paraId="3DB125FD" w14:textId="77777777" w:rsidR="00767C9E" w:rsidRDefault="00000000" w:rsidP="00767C9E">
      <w:pPr>
        <w:pStyle w:val="ListParagraph"/>
        <w:numPr>
          <w:ilvl w:val="0"/>
          <w:numId w:val="14"/>
        </w:numPr>
      </w:pPr>
      <w:r w:rsidRPr="00767C9E">
        <w:rPr>
          <w:b/>
          <w:bCs/>
        </w:rPr>
        <w:t>Background Color:</w:t>
      </w:r>
      <w:r>
        <w:t xml:space="preserve"> Dark (RGB: 32, 32, 32)</w:t>
      </w:r>
    </w:p>
    <w:p w14:paraId="750601A6" w14:textId="77777777" w:rsidR="00767C9E" w:rsidRDefault="00000000" w:rsidP="00767C9E">
      <w:pPr>
        <w:pStyle w:val="ListParagraph"/>
        <w:numPr>
          <w:ilvl w:val="0"/>
          <w:numId w:val="14"/>
        </w:numPr>
      </w:pPr>
      <w:r w:rsidRPr="00767C9E">
        <w:rPr>
          <w:b/>
          <w:bCs/>
        </w:rPr>
        <w:t>Start Position:</w:t>
      </w:r>
      <w:r>
        <w:t xml:space="preserve"> </w:t>
      </w:r>
      <w:proofErr w:type="spellStart"/>
      <w:r>
        <w:t>CenterScreen</w:t>
      </w:r>
      <w:proofErr w:type="spellEnd"/>
    </w:p>
    <w:p w14:paraId="73927B28" w14:textId="5FB9C6A1" w:rsidR="0082021C" w:rsidRDefault="00000000" w:rsidP="00767C9E">
      <w:pPr>
        <w:pStyle w:val="ListParagraph"/>
        <w:numPr>
          <w:ilvl w:val="0"/>
          <w:numId w:val="14"/>
        </w:numPr>
      </w:pPr>
      <w:proofErr w:type="spellStart"/>
      <w:r w:rsidRPr="00767C9E">
        <w:rPr>
          <w:b/>
          <w:bCs/>
        </w:rPr>
        <w:t>KeyPreview</w:t>
      </w:r>
      <w:proofErr w:type="spellEnd"/>
      <w:r w:rsidRPr="00767C9E">
        <w:rPr>
          <w:b/>
          <w:bCs/>
        </w:rPr>
        <w:t>:</w:t>
      </w:r>
      <w:r>
        <w:t xml:space="preserve"> Enabled (Allows arrow keys for snake movement)</w:t>
      </w:r>
    </w:p>
    <w:p w14:paraId="558BAD95" w14:textId="77777777" w:rsidR="0082021C" w:rsidRDefault="00000000">
      <w:pPr>
        <w:pStyle w:val="Heading2"/>
      </w:pPr>
      <w:r>
        <w:t>4.2 Panels and Controls</w:t>
      </w:r>
    </w:p>
    <w:p w14:paraId="62008971" w14:textId="22F5FFA4" w:rsidR="00767C9E" w:rsidRPr="00767C9E" w:rsidRDefault="00000000" w:rsidP="00767C9E">
      <w:pPr>
        <w:pStyle w:val="Heading3"/>
      </w:pPr>
      <w:r>
        <w:t>4.2.1 Game Panel (gamePanel)</w:t>
      </w:r>
    </w:p>
    <w:p w14:paraId="103B6F43" w14:textId="77777777" w:rsidR="00767C9E" w:rsidRDefault="00000000" w:rsidP="00E467D3">
      <w:r>
        <w:t>Anchored to all sides of the form.</w:t>
      </w:r>
      <w:r>
        <w:br/>
        <w:t xml:space="preserve"> Contains:</w:t>
      </w:r>
    </w:p>
    <w:p w14:paraId="481A28B0" w14:textId="473FA5F4" w:rsidR="00767C9E" w:rsidRDefault="00000000" w:rsidP="00E467D3">
      <w:pPr>
        <w:pStyle w:val="ListParagraph"/>
        <w:numPr>
          <w:ilvl w:val="0"/>
          <w:numId w:val="22"/>
        </w:numPr>
      </w:pPr>
      <w:r>
        <w:t xml:space="preserve">Instructions panel </w:t>
      </w:r>
      <w:r w:rsidRPr="00E467D3">
        <w:rPr>
          <w:b/>
          <w:bCs/>
        </w:rPr>
        <w:t>(</w:t>
      </w:r>
      <w:proofErr w:type="spellStart"/>
      <w:r w:rsidRPr="00E467D3">
        <w:rPr>
          <w:b/>
          <w:bCs/>
        </w:rPr>
        <w:t>pnlInstructions</w:t>
      </w:r>
      <w:proofErr w:type="spellEnd"/>
      <w:r w:rsidRPr="00E467D3">
        <w:rPr>
          <w:b/>
          <w:bCs/>
        </w:rPr>
        <w:t>)</w:t>
      </w:r>
    </w:p>
    <w:p w14:paraId="68CC7640" w14:textId="77777777" w:rsidR="00767C9E" w:rsidRDefault="00000000" w:rsidP="00E467D3">
      <w:pPr>
        <w:pStyle w:val="ListParagraph"/>
        <w:numPr>
          <w:ilvl w:val="0"/>
          <w:numId w:val="22"/>
        </w:numPr>
      </w:pPr>
      <w:r>
        <w:t xml:space="preserve">Game over panel </w:t>
      </w:r>
      <w:r w:rsidRPr="00E467D3">
        <w:rPr>
          <w:b/>
          <w:bCs/>
        </w:rPr>
        <w:t>(pnlGameOver)</w:t>
      </w:r>
    </w:p>
    <w:p w14:paraId="1549DCAE" w14:textId="77777777" w:rsidR="00767C9E" w:rsidRDefault="00000000" w:rsidP="00E467D3">
      <w:pPr>
        <w:pStyle w:val="ListParagraph"/>
        <w:numPr>
          <w:ilvl w:val="0"/>
          <w:numId w:val="22"/>
        </w:numPr>
      </w:pPr>
      <w:r>
        <w:t xml:space="preserve">Splash screen </w:t>
      </w:r>
      <w:r w:rsidRPr="00E467D3">
        <w:rPr>
          <w:b/>
          <w:bCs/>
        </w:rPr>
        <w:t>(pbSplash)</w:t>
      </w:r>
    </w:p>
    <w:p w14:paraId="5FE0B9E7" w14:textId="77777777" w:rsidR="00767C9E" w:rsidRDefault="00000000" w:rsidP="00E467D3">
      <w:pPr>
        <w:pStyle w:val="ListParagraph"/>
        <w:numPr>
          <w:ilvl w:val="0"/>
          <w:numId w:val="22"/>
        </w:numPr>
      </w:pPr>
      <w:r>
        <w:t xml:space="preserve">Progress bar </w:t>
      </w:r>
      <w:r w:rsidRPr="00E467D3">
        <w:rPr>
          <w:b/>
          <w:bCs/>
        </w:rPr>
        <w:t>(</w:t>
      </w:r>
      <w:proofErr w:type="spellStart"/>
      <w:r w:rsidRPr="00E467D3">
        <w:rPr>
          <w:b/>
          <w:bCs/>
        </w:rPr>
        <w:t>progressBarLoad</w:t>
      </w:r>
      <w:proofErr w:type="spellEnd"/>
      <w:r w:rsidRPr="00E467D3">
        <w:rPr>
          <w:b/>
          <w:bCs/>
        </w:rPr>
        <w:t>)</w:t>
      </w:r>
    </w:p>
    <w:p w14:paraId="0E7DCD93" w14:textId="7E267E0E" w:rsidR="0082021C" w:rsidRDefault="00000000" w:rsidP="00E467D3">
      <w:pPr>
        <w:pStyle w:val="ListParagraph"/>
        <w:numPr>
          <w:ilvl w:val="0"/>
          <w:numId w:val="22"/>
        </w:numPr>
      </w:pPr>
      <w:r>
        <w:t xml:space="preserve">Loading percentage label </w:t>
      </w:r>
      <w:r w:rsidRPr="00E467D3">
        <w:rPr>
          <w:b/>
          <w:bCs/>
        </w:rPr>
        <w:t>(</w:t>
      </w:r>
      <w:proofErr w:type="spellStart"/>
      <w:r w:rsidRPr="00E467D3">
        <w:rPr>
          <w:b/>
          <w:bCs/>
        </w:rPr>
        <w:t>lblPercent</w:t>
      </w:r>
      <w:proofErr w:type="spellEnd"/>
      <w:r w:rsidRPr="00E467D3">
        <w:rPr>
          <w:b/>
          <w:bCs/>
        </w:rPr>
        <w:t>)</w:t>
      </w:r>
    </w:p>
    <w:p w14:paraId="0B4449C3" w14:textId="77777777" w:rsidR="0082021C" w:rsidRDefault="00000000">
      <w:pPr>
        <w:pStyle w:val="Heading3"/>
      </w:pPr>
      <w:r>
        <w:t>4.2.2 Instructions Panel (</w:t>
      </w:r>
      <w:proofErr w:type="spellStart"/>
      <w:r>
        <w:t>pnlInstructions</w:t>
      </w:r>
      <w:proofErr w:type="spellEnd"/>
      <w:r>
        <w:t>)</w:t>
      </w:r>
    </w:p>
    <w:p w14:paraId="3B7EF4B2" w14:textId="77777777" w:rsidR="00E467D3" w:rsidRDefault="00000000">
      <w:pPr>
        <w:rPr>
          <w:b/>
          <w:bCs/>
        </w:rPr>
      </w:pPr>
      <w:r w:rsidRPr="00767C9E">
        <w:rPr>
          <w:b/>
          <w:bCs/>
        </w:rPr>
        <w:t>Background:</w:t>
      </w:r>
      <w:r>
        <w:t xml:space="preserve"> </w:t>
      </w:r>
      <w:proofErr w:type="spellStart"/>
      <w:r w:rsidR="00767C9E">
        <w:t>Light</w:t>
      </w:r>
      <w:r>
        <w:t>Green</w:t>
      </w:r>
      <w:proofErr w:type="spellEnd"/>
      <w:r>
        <w:t>, bordered.</w:t>
      </w:r>
      <w:r>
        <w:br/>
        <w:t xml:space="preserve"> Displays game instructions and fruit icons.</w:t>
      </w:r>
      <w:r>
        <w:br/>
      </w:r>
      <w:r w:rsidRPr="00767C9E">
        <w:rPr>
          <w:b/>
          <w:bCs/>
        </w:rPr>
        <w:t xml:space="preserve"> Labels:</w:t>
      </w:r>
    </w:p>
    <w:p w14:paraId="2D176515" w14:textId="77777777" w:rsidR="00E467D3" w:rsidRDefault="00000000" w:rsidP="00E467D3">
      <w:pPr>
        <w:pStyle w:val="ListParagraph"/>
        <w:numPr>
          <w:ilvl w:val="0"/>
          <w:numId w:val="21"/>
        </w:numPr>
      </w:pPr>
      <w:r>
        <w:t xml:space="preserve"> </w:t>
      </w:r>
      <w:proofErr w:type="spellStart"/>
      <w:r w:rsidRPr="00E467D3">
        <w:rPr>
          <w:b/>
          <w:bCs/>
        </w:rPr>
        <w:t>lblTitle</w:t>
      </w:r>
      <w:proofErr w:type="spellEnd"/>
      <w:r w:rsidRPr="00E467D3">
        <w:rPr>
          <w:b/>
          <w:bCs/>
        </w:rPr>
        <w:t>:</w:t>
      </w:r>
      <w:r>
        <w:t xml:space="preserve"> Game title “</w:t>
      </w:r>
      <w:r w:rsidRPr="00E467D3">
        <w:rPr>
          <w:rFonts w:ascii="Segoe UI Emoji" w:hAnsi="Segoe UI Emoji" w:cs="Segoe UI Emoji"/>
        </w:rPr>
        <w:t>🐍</w:t>
      </w:r>
      <w:r>
        <w:t xml:space="preserve"> Snake Game Instructions </w:t>
      </w:r>
      <w:r w:rsidRPr="00E467D3">
        <w:rPr>
          <w:rFonts w:ascii="Segoe UI Emoji" w:hAnsi="Segoe UI Emoji" w:cs="Segoe UI Emoji"/>
        </w:rPr>
        <w:t>🐍</w:t>
      </w:r>
      <w:r>
        <w:t>”</w:t>
      </w:r>
    </w:p>
    <w:p w14:paraId="0600D800" w14:textId="77777777" w:rsidR="00E467D3" w:rsidRDefault="00000000" w:rsidP="00E467D3">
      <w:pPr>
        <w:pStyle w:val="ListParagraph"/>
        <w:numPr>
          <w:ilvl w:val="0"/>
          <w:numId w:val="21"/>
        </w:numPr>
      </w:pPr>
      <w:proofErr w:type="spellStart"/>
      <w:r w:rsidRPr="00E467D3">
        <w:rPr>
          <w:b/>
          <w:bCs/>
        </w:rPr>
        <w:t>lblMovement</w:t>
      </w:r>
      <w:proofErr w:type="spellEnd"/>
      <w:r w:rsidRPr="00E467D3">
        <w:rPr>
          <w:b/>
          <w:bCs/>
        </w:rPr>
        <w:t>:</w:t>
      </w:r>
      <w:r>
        <w:t xml:space="preserve"> “▶ Use Arrow Keys to move the snake.”</w:t>
      </w:r>
    </w:p>
    <w:p w14:paraId="57AE5D31" w14:textId="77777777" w:rsidR="00E467D3" w:rsidRDefault="00000000" w:rsidP="00E467D3">
      <w:pPr>
        <w:pStyle w:val="ListParagraph"/>
        <w:numPr>
          <w:ilvl w:val="0"/>
          <w:numId w:val="21"/>
        </w:numPr>
      </w:pPr>
      <w:proofErr w:type="spellStart"/>
      <w:r w:rsidRPr="00E467D3">
        <w:rPr>
          <w:b/>
          <w:bCs/>
        </w:rPr>
        <w:t>lblRules</w:t>
      </w:r>
      <w:proofErr w:type="spellEnd"/>
      <w:r w:rsidRPr="00E467D3">
        <w:rPr>
          <w:b/>
          <w:bCs/>
        </w:rPr>
        <w:t>:</w:t>
      </w:r>
      <w:r>
        <w:t xml:space="preserve"> “</w:t>
      </w:r>
      <w:r w:rsidRPr="00E467D3">
        <w:rPr>
          <w:rFonts w:ascii="Segoe UI Symbol" w:hAnsi="Segoe UI Symbol" w:cs="Segoe UI Symbol"/>
        </w:rPr>
        <w:t>⚠</w:t>
      </w:r>
      <w:r>
        <w:t xml:space="preserve"> Avoid walls and your own body!</w:t>
      </w:r>
      <w:r w:rsidRPr="00E467D3">
        <w:rPr>
          <w:rFonts w:ascii="Cambria" w:hAnsi="Cambria" w:cs="Cambria"/>
        </w:rPr>
        <w:t>”</w:t>
      </w:r>
    </w:p>
    <w:p w14:paraId="016D99D3" w14:textId="77777777" w:rsidR="00E467D3" w:rsidRDefault="00000000" w:rsidP="00E467D3">
      <w:pPr>
        <w:pStyle w:val="ListParagraph"/>
        <w:numPr>
          <w:ilvl w:val="0"/>
          <w:numId w:val="21"/>
        </w:numPr>
      </w:pPr>
      <w:proofErr w:type="spellStart"/>
      <w:r w:rsidRPr="00E467D3">
        <w:rPr>
          <w:b/>
          <w:bCs/>
        </w:rPr>
        <w:t>lblFood</w:t>
      </w:r>
      <w:proofErr w:type="spellEnd"/>
      <w:r w:rsidRPr="00E467D3">
        <w:rPr>
          <w:b/>
          <w:bCs/>
        </w:rPr>
        <w:t>:</w:t>
      </w:r>
      <w:r>
        <w:t xml:space="preserve"> Shows fruit points and info</w:t>
      </w:r>
    </w:p>
    <w:p w14:paraId="4C469CE1" w14:textId="77777777" w:rsidR="00E467D3" w:rsidRDefault="00000000" w:rsidP="00E467D3">
      <w:pPr>
        <w:pStyle w:val="ListParagraph"/>
        <w:numPr>
          <w:ilvl w:val="0"/>
          <w:numId w:val="21"/>
        </w:numPr>
      </w:pPr>
      <w:proofErr w:type="spellStart"/>
      <w:r w:rsidRPr="00E467D3">
        <w:rPr>
          <w:b/>
          <w:bCs/>
        </w:rPr>
        <w:t>lblStart</w:t>
      </w:r>
      <w:proofErr w:type="spellEnd"/>
      <w:r w:rsidRPr="00E467D3">
        <w:rPr>
          <w:b/>
          <w:bCs/>
        </w:rPr>
        <w:t>:</w:t>
      </w:r>
      <w:r>
        <w:t xml:space="preserve"> “Press any Arrow Key to start!”</w:t>
      </w:r>
    </w:p>
    <w:p w14:paraId="000B8A4D" w14:textId="77777777" w:rsidR="00E467D3" w:rsidRDefault="00000000" w:rsidP="00E467D3">
      <w:pPr>
        <w:pStyle w:val="ListParagraph"/>
        <w:numPr>
          <w:ilvl w:val="0"/>
          <w:numId w:val="21"/>
        </w:numPr>
      </w:pPr>
      <w:proofErr w:type="spellStart"/>
      <w:r w:rsidRPr="00E467D3">
        <w:rPr>
          <w:b/>
          <w:bCs/>
        </w:rPr>
        <w:t>lblSettings</w:t>
      </w:r>
      <w:proofErr w:type="spellEnd"/>
      <w:r>
        <w:t>: Instructions for difficulty and settings</w:t>
      </w:r>
    </w:p>
    <w:p w14:paraId="55CE6AA5" w14:textId="55C54C6A" w:rsidR="0082021C" w:rsidRDefault="00000000" w:rsidP="00E467D3">
      <w:proofErr w:type="spellStart"/>
      <w:r w:rsidRPr="00E467D3">
        <w:rPr>
          <w:b/>
          <w:bCs/>
        </w:rPr>
        <w:t>PictureBoxes</w:t>
      </w:r>
      <w:proofErr w:type="spellEnd"/>
      <w:r w:rsidRPr="00E467D3">
        <w:rPr>
          <w:b/>
          <w:bCs/>
        </w:rPr>
        <w:t xml:space="preserve"> for Fruits:</w:t>
      </w:r>
      <w:r>
        <w:br/>
        <w:t xml:space="preserve">  </w:t>
      </w:r>
      <w:proofErr w:type="spellStart"/>
      <w:r>
        <w:t>pbApple</w:t>
      </w:r>
      <w:proofErr w:type="spellEnd"/>
      <w:r>
        <w:t>, pbBanana, pbCherry, pbGrapes, pbPineApple, pbOrange, pbWatermelon</w:t>
      </w:r>
    </w:p>
    <w:p w14:paraId="6ADE2D9B" w14:textId="77777777" w:rsidR="0082021C" w:rsidRDefault="00000000">
      <w:pPr>
        <w:pStyle w:val="Heading3"/>
      </w:pPr>
      <w:r>
        <w:t>4.2.3 Game Over Panel (pnlGameOver)</w:t>
      </w:r>
    </w:p>
    <w:p w14:paraId="367B25AB" w14:textId="77777777" w:rsidR="00E467D3" w:rsidRDefault="00000000" w:rsidP="00E467D3">
      <w:pPr>
        <w:rPr>
          <w:b/>
          <w:bCs/>
        </w:rPr>
      </w:pPr>
      <w:r w:rsidRPr="00E467D3">
        <w:rPr>
          <w:b/>
          <w:bCs/>
        </w:rPr>
        <w:t>Background:</w:t>
      </w:r>
      <w:r>
        <w:t xml:space="preserve"> Semi-transparent black (ARGB: 200,0,0,0)</w:t>
      </w:r>
      <w:r>
        <w:br/>
        <w:t>Visible when the game ends.</w:t>
      </w:r>
      <w:r>
        <w:br/>
      </w:r>
      <w:r w:rsidRPr="00E467D3">
        <w:rPr>
          <w:b/>
          <w:bCs/>
        </w:rPr>
        <w:t>Controls:</w:t>
      </w:r>
    </w:p>
    <w:p w14:paraId="52CB4E8F" w14:textId="77777777" w:rsidR="00E467D3" w:rsidRDefault="00000000" w:rsidP="00E467D3">
      <w:pPr>
        <w:pStyle w:val="ListParagraph"/>
        <w:numPr>
          <w:ilvl w:val="0"/>
          <w:numId w:val="24"/>
        </w:numPr>
      </w:pPr>
      <w:r>
        <w:lastRenderedPageBreak/>
        <w:t xml:space="preserve"> </w:t>
      </w:r>
      <w:proofErr w:type="spellStart"/>
      <w:r w:rsidRPr="00E467D3">
        <w:rPr>
          <w:b/>
          <w:bCs/>
        </w:rPr>
        <w:t>lblGameOverTitle</w:t>
      </w:r>
      <w:proofErr w:type="spellEnd"/>
      <w:r w:rsidRPr="00E467D3">
        <w:rPr>
          <w:b/>
          <w:bCs/>
        </w:rPr>
        <w:t>:</w:t>
      </w:r>
      <w:r>
        <w:t xml:space="preserve"> “Game Over”</w:t>
      </w:r>
    </w:p>
    <w:p w14:paraId="6394DCC3" w14:textId="77777777" w:rsidR="00E467D3" w:rsidRDefault="00000000" w:rsidP="00E467D3">
      <w:pPr>
        <w:pStyle w:val="ListParagraph"/>
        <w:numPr>
          <w:ilvl w:val="0"/>
          <w:numId w:val="24"/>
        </w:numPr>
      </w:pPr>
      <w:proofErr w:type="spellStart"/>
      <w:r w:rsidRPr="00E467D3">
        <w:rPr>
          <w:b/>
          <w:bCs/>
        </w:rPr>
        <w:t>lblGameOverScore</w:t>
      </w:r>
      <w:proofErr w:type="spellEnd"/>
      <w:r w:rsidRPr="00E467D3">
        <w:rPr>
          <w:b/>
          <w:bCs/>
        </w:rPr>
        <w:t>:</w:t>
      </w:r>
      <w:r>
        <w:t xml:space="preserve"> Displays final score</w:t>
      </w:r>
    </w:p>
    <w:p w14:paraId="68888233" w14:textId="7255E090" w:rsidR="0082021C" w:rsidRDefault="00000000" w:rsidP="00E467D3">
      <w:pPr>
        <w:pStyle w:val="ListParagraph"/>
        <w:numPr>
          <w:ilvl w:val="0"/>
          <w:numId w:val="24"/>
        </w:numPr>
      </w:pPr>
      <w:proofErr w:type="spellStart"/>
      <w:r w:rsidRPr="00E467D3">
        <w:rPr>
          <w:b/>
          <w:bCs/>
        </w:rPr>
        <w:t>btnGameOverRestart</w:t>
      </w:r>
      <w:proofErr w:type="spellEnd"/>
      <w:r w:rsidRPr="00E467D3">
        <w:rPr>
          <w:b/>
          <w:bCs/>
        </w:rPr>
        <w:t>:</w:t>
      </w:r>
      <w:r>
        <w:t xml:space="preserve"> Restart button</w:t>
      </w:r>
    </w:p>
    <w:p w14:paraId="57F7D823" w14:textId="77777777" w:rsidR="0082021C" w:rsidRDefault="00000000">
      <w:pPr>
        <w:pStyle w:val="Heading3"/>
      </w:pPr>
      <w:r>
        <w:t>4.2.4 Icon Panel (</w:t>
      </w:r>
      <w:proofErr w:type="spellStart"/>
      <w:r>
        <w:t>pnlIcon</w:t>
      </w:r>
      <w:proofErr w:type="spellEnd"/>
      <w:r>
        <w:t>)</w:t>
      </w:r>
    </w:p>
    <w:p w14:paraId="539D1D32" w14:textId="77777777" w:rsidR="00CF2111" w:rsidRDefault="00000000" w:rsidP="00CF2111">
      <w:r>
        <w:t>Docked to the right of the form.</w:t>
      </w:r>
      <w:r>
        <w:br/>
        <w:t>Contains interactive picture boxes for game control:</w:t>
      </w:r>
    </w:p>
    <w:p w14:paraId="09349555" w14:textId="77777777" w:rsidR="00CF2111" w:rsidRDefault="00000000" w:rsidP="00CF2111">
      <w:pPr>
        <w:pStyle w:val="ListParagraph"/>
        <w:numPr>
          <w:ilvl w:val="0"/>
          <w:numId w:val="20"/>
        </w:numPr>
      </w:pPr>
      <w:proofErr w:type="spellStart"/>
      <w:r w:rsidRPr="00CF2111">
        <w:rPr>
          <w:b/>
          <w:bCs/>
        </w:rPr>
        <w:t>pbStart</w:t>
      </w:r>
      <w:proofErr w:type="spellEnd"/>
      <w:r w:rsidRPr="00CF2111">
        <w:rPr>
          <w:b/>
          <w:bCs/>
        </w:rPr>
        <w:t>:</w:t>
      </w:r>
      <w:r>
        <w:t xml:space="preserve"> Start game</w:t>
      </w:r>
    </w:p>
    <w:p w14:paraId="243E106B" w14:textId="77777777" w:rsidR="00CF2111" w:rsidRDefault="00000000" w:rsidP="00CF2111">
      <w:pPr>
        <w:pStyle w:val="ListParagraph"/>
        <w:numPr>
          <w:ilvl w:val="0"/>
          <w:numId w:val="20"/>
        </w:numPr>
      </w:pPr>
      <w:proofErr w:type="spellStart"/>
      <w:r w:rsidRPr="00CF2111">
        <w:rPr>
          <w:b/>
          <w:bCs/>
        </w:rPr>
        <w:t>pbPause</w:t>
      </w:r>
      <w:proofErr w:type="spellEnd"/>
      <w:r w:rsidRPr="00CF2111">
        <w:rPr>
          <w:b/>
          <w:bCs/>
        </w:rPr>
        <w:t>:</w:t>
      </w:r>
      <w:r>
        <w:t xml:space="preserve"> Pause game</w:t>
      </w:r>
    </w:p>
    <w:p w14:paraId="7F0B6788" w14:textId="77777777" w:rsidR="00CF2111" w:rsidRDefault="00000000" w:rsidP="00CF2111">
      <w:pPr>
        <w:pStyle w:val="ListParagraph"/>
        <w:numPr>
          <w:ilvl w:val="0"/>
          <w:numId w:val="20"/>
        </w:numPr>
      </w:pPr>
      <w:proofErr w:type="spellStart"/>
      <w:r w:rsidRPr="00CF2111">
        <w:rPr>
          <w:b/>
          <w:bCs/>
        </w:rPr>
        <w:t>pbStop</w:t>
      </w:r>
      <w:proofErr w:type="spellEnd"/>
      <w:r w:rsidRPr="00CF2111">
        <w:rPr>
          <w:b/>
          <w:bCs/>
        </w:rPr>
        <w:t>:</w:t>
      </w:r>
      <w:r>
        <w:t xml:space="preserve"> Stop game</w:t>
      </w:r>
    </w:p>
    <w:p w14:paraId="5125F595" w14:textId="77777777" w:rsidR="00CF2111" w:rsidRDefault="00000000" w:rsidP="00CF2111">
      <w:pPr>
        <w:pStyle w:val="ListParagraph"/>
        <w:numPr>
          <w:ilvl w:val="0"/>
          <w:numId w:val="20"/>
        </w:numPr>
      </w:pPr>
      <w:proofErr w:type="spellStart"/>
      <w:r w:rsidRPr="00CF2111">
        <w:rPr>
          <w:b/>
          <w:bCs/>
        </w:rPr>
        <w:t>pbSetttings</w:t>
      </w:r>
      <w:proofErr w:type="spellEnd"/>
      <w:r w:rsidRPr="00CF2111">
        <w:rPr>
          <w:b/>
          <w:bCs/>
        </w:rPr>
        <w:t>:</w:t>
      </w:r>
      <w:r>
        <w:t xml:space="preserve"> Open settings panel</w:t>
      </w:r>
    </w:p>
    <w:p w14:paraId="30F7C9E3" w14:textId="77777777" w:rsidR="00CF2111" w:rsidRDefault="00CF2111" w:rsidP="00CF2111">
      <w:pPr>
        <w:pStyle w:val="ListParagraph"/>
        <w:numPr>
          <w:ilvl w:val="0"/>
          <w:numId w:val="20"/>
        </w:numPr>
      </w:pPr>
      <w:proofErr w:type="spellStart"/>
      <w:r w:rsidRPr="00CF2111">
        <w:rPr>
          <w:b/>
          <w:bCs/>
        </w:rPr>
        <w:t>pb</w:t>
      </w:r>
      <w:r w:rsidRPr="00CF2111">
        <w:rPr>
          <w:b/>
          <w:bCs/>
        </w:rPr>
        <w:t>Restart</w:t>
      </w:r>
      <w:proofErr w:type="spellEnd"/>
      <w:r w:rsidRPr="00CF2111">
        <w:rPr>
          <w:b/>
          <w:bCs/>
        </w:rPr>
        <w:t>:</w:t>
      </w:r>
      <w:r w:rsidRPr="00CF2111">
        <w:t xml:space="preserve"> </w:t>
      </w:r>
      <w:r>
        <w:t>Restart game</w:t>
      </w:r>
    </w:p>
    <w:p w14:paraId="5A2B88FC" w14:textId="5D80CAFA" w:rsidR="0082021C" w:rsidRDefault="00000000" w:rsidP="00CF2111">
      <w:pPr>
        <w:pStyle w:val="ListParagraph"/>
        <w:numPr>
          <w:ilvl w:val="0"/>
          <w:numId w:val="20"/>
        </w:numPr>
      </w:pPr>
      <w:proofErr w:type="spellStart"/>
      <w:r w:rsidRPr="00CF2111">
        <w:rPr>
          <w:b/>
          <w:bCs/>
        </w:rPr>
        <w:t>pbExit</w:t>
      </w:r>
      <w:proofErr w:type="spellEnd"/>
      <w:r w:rsidRPr="00CF2111">
        <w:rPr>
          <w:b/>
          <w:bCs/>
        </w:rPr>
        <w:t>:</w:t>
      </w:r>
      <w:r>
        <w:t xml:space="preserve"> Exit game</w:t>
      </w:r>
    </w:p>
    <w:p w14:paraId="53331652" w14:textId="77777777" w:rsidR="0082021C" w:rsidRDefault="00000000">
      <w:pPr>
        <w:pStyle w:val="Heading3"/>
      </w:pPr>
      <w:r>
        <w:t>4.2.5 Difficulty Panel (</w:t>
      </w:r>
      <w:proofErr w:type="spellStart"/>
      <w:r>
        <w:t>pnlDifficulty</w:t>
      </w:r>
      <w:proofErr w:type="spellEnd"/>
      <w:r>
        <w:t>)</w:t>
      </w:r>
    </w:p>
    <w:p w14:paraId="630B931A" w14:textId="77777777" w:rsidR="00CF2111" w:rsidRDefault="00000000" w:rsidP="00CF2111">
      <w:pPr>
        <w:pStyle w:val="ListParagraph"/>
        <w:ind w:left="765"/>
      </w:pPr>
      <w:r w:rsidRPr="00CF2111">
        <w:t>Contains:</w:t>
      </w:r>
    </w:p>
    <w:p w14:paraId="2A081B55" w14:textId="2541084A" w:rsidR="00CF2111" w:rsidRDefault="0096743B" w:rsidP="00CF2111">
      <w:pPr>
        <w:pStyle w:val="ListParagraph"/>
        <w:numPr>
          <w:ilvl w:val="0"/>
          <w:numId w:val="19"/>
        </w:numPr>
      </w:pPr>
      <w:r>
        <w:t xml:space="preserve"> </w:t>
      </w:r>
      <w:r w:rsidR="00000000" w:rsidRPr="00CF2111">
        <w:t>Label</w:t>
      </w:r>
      <w:r w:rsidR="00000000" w:rsidRPr="00CF2111">
        <w:rPr>
          <w:b/>
          <w:bCs/>
        </w:rPr>
        <w:t xml:space="preserve"> </w:t>
      </w:r>
      <w:proofErr w:type="spellStart"/>
      <w:r w:rsidR="00000000" w:rsidRPr="00CF2111">
        <w:rPr>
          <w:b/>
          <w:bCs/>
        </w:rPr>
        <w:t>lblDifficulty</w:t>
      </w:r>
      <w:proofErr w:type="spellEnd"/>
    </w:p>
    <w:p w14:paraId="69EC1B68" w14:textId="58F3F932" w:rsidR="0082021C" w:rsidRDefault="0096743B" w:rsidP="00CF2111">
      <w:pPr>
        <w:pStyle w:val="ListParagraph"/>
        <w:numPr>
          <w:ilvl w:val="0"/>
          <w:numId w:val="19"/>
        </w:numPr>
      </w:pPr>
      <w:r>
        <w:t xml:space="preserve"> </w:t>
      </w:r>
      <w:proofErr w:type="spellStart"/>
      <w:r w:rsidR="00000000" w:rsidRPr="00CF2111">
        <w:t>ComboBox</w:t>
      </w:r>
      <w:proofErr w:type="spellEnd"/>
      <w:r w:rsidR="00000000" w:rsidRPr="00CF2111">
        <w:rPr>
          <w:b/>
          <w:bCs/>
        </w:rPr>
        <w:t xml:space="preserve"> </w:t>
      </w:r>
      <w:proofErr w:type="spellStart"/>
      <w:r w:rsidR="00000000" w:rsidRPr="00CF2111">
        <w:rPr>
          <w:b/>
          <w:bCs/>
        </w:rPr>
        <w:t>cmbDifficulty</w:t>
      </w:r>
      <w:proofErr w:type="spellEnd"/>
      <w:r w:rsidR="00000000">
        <w:t xml:space="preserve"> (Easy, Medium, Hard)</w:t>
      </w:r>
    </w:p>
    <w:p w14:paraId="21E459E5" w14:textId="77777777" w:rsidR="0082021C" w:rsidRDefault="00000000">
      <w:pPr>
        <w:pStyle w:val="Heading3"/>
      </w:pPr>
      <w:r>
        <w:t>4.2.6 Mode Panel (panel1)</w:t>
      </w:r>
    </w:p>
    <w:p w14:paraId="4C5C7056" w14:textId="77777777" w:rsidR="00CF2111" w:rsidRDefault="00000000" w:rsidP="00CF2111">
      <w:pPr>
        <w:pStyle w:val="ListParagraph"/>
      </w:pPr>
      <w:r>
        <w:t>Contains:</w:t>
      </w:r>
    </w:p>
    <w:p w14:paraId="49C98CF1" w14:textId="77777777" w:rsidR="00CF2111" w:rsidRDefault="00000000" w:rsidP="00CF2111">
      <w:pPr>
        <w:pStyle w:val="ListParagraph"/>
        <w:numPr>
          <w:ilvl w:val="0"/>
          <w:numId w:val="18"/>
        </w:numPr>
      </w:pPr>
      <w:r>
        <w:t xml:space="preserve"> Label </w:t>
      </w:r>
      <w:proofErr w:type="spellStart"/>
      <w:r w:rsidRPr="00CF2111">
        <w:rPr>
          <w:b/>
          <w:bCs/>
        </w:rPr>
        <w:t>lblMode</w:t>
      </w:r>
      <w:proofErr w:type="spellEnd"/>
    </w:p>
    <w:p w14:paraId="50597C5C" w14:textId="4AE7C5FD" w:rsidR="0082021C" w:rsidRDefault="00000000" w:rsidP="00CF2111">
      <w:pPr>
        <w:pStyle w:val="ListParagraph"/>
        <w:numPr>
          <w:ilvl w:val="0"/>
          <w:numId w:val="18"/>
        </w:numPr>
      </w:pPr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 w:rsidRPr="00CF2111">
        <w:rPr>
          <w:b/>
          <w:bCs/>
        </w:rPr>
        <w:t>cmbMode</w:t>
      </w:r>
      <w:proofErr w:type="spellEnd"/>
      <w:r>
        <w:t xml:space="preserve"> (Classic, Hurdles)</w:t>
      </w:r>
    </w:p>
    <w:p w14:paraId="1404AAEB" w14:textId="77777777" w:rsidR="0082021C" w:rsidRDefault="00000000">
      <w:pPr>
        <w:pStyle w:val="Heading2"/>
      </w:pPr>
      <w:r>
        <w:t>4.3 Other UI Elements</w:t>
      </w:r>
    </w:p>
    <w:p w14:paraId="3EDFC965" w14:textId="77777777" w:rsidR="00CF2111" w:rsidRDefault="00000000" w:rsidP="00CF2111">
      <w:pPr>
        <w:pStyle w:val="ListParagraph"/>
        <w:numPr>
          <w:ilvl w:val="0"/>
          <w:numId w:val="17"/>
        </w:numPr>
      </w:pPr>
      <w:r>
        <w:t xml:space="preserve">Score Label: </w:t>
      </w:r>
      <w:proofErr w:type="spellStart"/>
      <w:r w:rsidRPr="00CF2111">
        <w:rPr>
          <w:b/>
          <w:bCs/>
        </w:rPr>
        <w:t>lblScore</w:t>
      </w:r>
      <w:proofErr w:type="spellEnd"/>
    </w:p>
    <w:p w14:paraId="29664F05" w14:textId="77777777" w:rsidR="00CF2111" w:rsidRPr="00CF2111" w:rsidRDefault="00000000" w:rsidP="00CF2111">
      <w:pPr>
        <w:pStyle w:val="ListParagraph"/>
        <w:numPr>
          <w:ilvl w:val="0"/>
          <w:numId w:val="17"/>
        </w:numPr>
      </w:pPr>
      <w:r>
        <w:t xml:space="preserve">High Score Label: </w:t>
      </w:r>
      <w:proofErr w:type="spellStart"/>
      <w:r w:rsidRPr="00CF2111">
        <w:rPr>
          <w:b/>
          <w:bCs/>
        </w:rPr>
        <w:t>lblHighScore</w:t>
      </w:r>
      <w:proofErr w:type="spellEnd"/>
    </w:p>
    <w:p w14:paraId="66C37497" w14:textId="77777777" w:rsidR="00CF2111" w:rsidRDefault="00000000" w:rsidP="00CF2111">
      <w:pPr>
        <w:pStyle w:val="ListParagraph"/>
        <w:numPr>
          <w:ilvl w:val="0"/>
          <w:numId w:val="17"/>
        </w:numPr>
      </w:pPr>
      <w:r>
        <w:t xml:space="preserve">Splash Screen: </w:t>
      </w:r>
      <w:proofErr w:type="spellStart"/>
      <w:r w:rsidRPr="00CF2111">
        <w:rPr>
          <w:b/>
          <w:bCs/>
        </w:rPr>
        <w:t>pbSplash</w:t>
      </w:r>
      <w:proofErr w:type="spellEnd"/>
    </w:p>
    <w:p w14:paraId="34C8CABD" w14:textId="77777777" w:rsidR="00CF2111" w:rsidRDefault="00000000" w:rsidP="00CF2111">
      <w:pPr>
        <w:pStyle w:val="ListParagraph"/>
        <w:numPr>
          <w:ilvl w:val="0"/>
          <w:numId w:val="17"/>
        </w:numPr>
      </w:pPr>
      <w:r>
        <w:t xml:space="preserve">Progress Bar: </w:t>
      </w:r>
      <w:proofErr w:type="spellStart"/>
      <w:proofErr w:type="gramStart"/>
      <w:r w:rsidRPr="00CF2111">
        <w:rPr>
          <w:b/>
          <w:bCs/>
        </w:rPr>
        <w:t>progressBarLoad</w:t>
      </w:r>
      <w:proofErr w:type="spellEnd"/>
      <w:proofErr w:type="gramEnd"/>
    </w:p>
    <w:p w14:paraId="121DB684" w14:textId="46BBFC3F" w:rsidR="0082021C" w:rsidRDefault="00000000" w:rsidP="00CF2111">
      <w:pPr>
        <w:pStyle w:val="ListParagraph"/>
        <w:numPr>
          <w:ilvl w:val="0"/>
          <w:numId w:val="17"/>
        </w:numPr>
      </w:pPr>
      <w:r>
        <w:t xml:space="preserve">Loading Percentage: </w:t>
      </w:r>
      <w:proofErr w:type="spellStart"/>
      <w:r w:rsidRPr="00CF2111">
        <w:rPr>
          <w:b/>
          <w:bCs/>
        </w:rPr>
        <w:t>lblPercent</w:t>
      </w:r>
      <w:proofErr w:type="spellEnd"/>
    </w:p>
    <w:p w14:paraId="18EFA1D3" w14:textId="77777777" w:rsidR="0082021C" w:rsidRDefault="00000000">
      <w:pPr>
        <w:pStyle w:val="Heading1"/>
      </w:pPr>
      <w:r>
        <w:t>5. Game Features</w:t>
      </w:r>
    </w:p>
    <w:p w14:paraId="3C1FD426" w14:textId="77777777" w:rsidR="0082021C" w:rsidRDefault="00000000">
      <w:pPr>
        <w:pStyle w:val="Heading2"/>
      </w:pPr>
      <w:r>
        <w:t>5.1 Game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82021C" w14:paraId="4B5B0D5D" w14:textId="77777777" w:rsidTr="00E467D3">
        <w:tc>
          <w:tcPr>
            <w:tcW w:w="2877" w:type="dxa"/>
          </w:tcPr>
          <w:p w14:paraId="2C1A8DFF" w14:textId="77777777" w:rsidR="0082021C" w:rsidRPr="00E467D3" w:rsidRDefault="00000000">
            <w:pPr>
              <w:rPr>
                <w:b/>
                <w:bCs/>
              </w:rPr>
            </w:pPr>
            <w:r w:rsidRPr="00E467D3">
              <w:rPr>
                <w:b/>
                <w:bCs/>
              </w:rPr>
              <w:t>Control</w:t>
            </w:r>
          </w:p>
        </w:tc>
        <w:tc>
          <w:tcPr>
            <w:tcW w:w="2877" w:type="dxa"/>
          </w:tcPr>
          <w:p w14:paraId="11C64176" w14:textId="77777777" w:rsidR="0082021C" w:rsidRPr="00E467D3" w:rsidRDefault="00000000">
            <w:pPr>
              <w:rPr>
                <w:b/>
                <w:bCs/>
              </w:rPr>
            </w:pPr>
            <w:r w:rsidRPr="00E467D3">
              <w:rPr>
                <w:b/>
                <w:bCs/>
              </w:rPr>
              <w:t>Type</w:t>
            </w:r>
          </w:p>
        </w:tc>
        <w:tc>
          <w:tcPr>
            <w:tcW w:w="2876" w:type="dxa"/>
          </w:tcPr>
          <w:p w14:paraId="7DCA0CD4" w14:textId="77777777" w:rsidR="0082021C" w:rsidRPr="00E467D3" w:rsidRDefault="00000000">
            <w:pPr>
              <w:rPr>
                <w:b/>
                <w:bCs/>
              </w:rPr>
            </w:pPr>
            <w:r w:rsidRPr="00E467D3">
              <w:rPr>
                <w:b/>
                <w:bCs/>
              </w:rPr>
              <w:t>Function</w:t>
            </w:r>
          </w:p>
        </w:tc>
      </w:tr>
      <w:tr w:rsidR="0082021C" w14:paraId="7D3764C7" w14:textId="77777777" w:rsidTr="00E467D3">
        <w:tc>
          <w:tcPr>
            <w:tcW w:w="2877" w:type="dxa"/>
          </w:tcPr>
          <w:p w14:paraId="7F1C756F" w14:textId="77777777" w:rsidR="0082021C" w:rsidRDefault="00000000">
            <w:r>
              <w:t>Arrow Keys</w:t>
            </w:r>
          </w:p>
        </w:tc>
        <w:tc>
          <w:tcPr>
            <w:tcW w:w="2877" w:type="dxa"/>
          </w:tcPr>
          <w:p w14:paraId="01D21C90" w14:textId="77777777" w:rsidR="0082021C" w:rsidRDefault="00000000">
            <w:r>
              <w:t>Keyboard</w:t>
            </w:r>
          </w:p>
        </w:tc>
        <w:tc>
          <w:tcPr>
            <w:tcW w:w="2876" w:type="dxa"/>
          </w:tcPr>
          <w:p w14:paraId="749E6FE4" w14:textId="77777777" w:rsidR="0082021C" w:rsidRDefault="00000000">
            <w:r>
              <w:t>Move snake</w:t>
            </w:r>
          </w:p>
        </w:tc>
      </w:tr>
      <w:tr w:rsidR="0082021C" w14:paraId="5FB2D038" w14:textId="77777777" w:rsidTr="00E467D3">
        <w:tc>
          <w:tcPr>
            <w:tcW w:w="2877" w:type="dxa"/>
          </w:tcPr>
          <w:p w14:paraId="51222D3D" w14:textId="77777777" w:rsidR="0082021C" w:rsidRDefault="00000000">
            <w:r>
              <w:t>pbStart / btnStart</w:t>
            </w:r>
          </w:p>
        </w:tc>
        <w:tc>
          <w:tcPr>
            <w:tcW w:w="2877" w:type="dxa"/>
          </w:tcPr>
          <w:p w14:paraId="272E5C3F" w14:textId="77777777" w:rsidR="0082021C" w:rsidRDefault="00000000">
            <w:r>
              <w:t>PictureBox / Button</w:t>
            </w:r>
          </w:p>
        </w:tc>
        <w:tc>
          <w:tcPr>
            <w:tcW w:w="2876" w:type="dxa"/>
          </w:tcPr>
          <w:p w14:paraId="3895A39F" w14:textId="77777777" w:rsidR="0082021C" w:rsidRDefault="00000000">
            <w:r>
              <w:t>Start game</w:t>
            </w:r>
          </w:p>
        </w:tc>
      </w:tr>
      <w:tr w:rsidR="0082021C" w14:paraId="00B61210" w14:textId="77777777" w:rsidTr="00E467D3">
        <w:tc>
          <w:tcPr>
            <w:tcW w:w="2877" w:type="dxa"/>
          </w:tcPr>
          <w:p w14:paraId="69EADCCB" w14:textId="77777777" w:rsidR="0082021C" w:rsidRDefault="00000000">
            <w:r>
              <w:t>pbPause / btnPause</w:t>
            </w:r>
          </w:p>
        </w:tc>
        <w:tc>
          <w:tcPr>
            <w:tcW w:w="2877" w:type="dxa"/>
          </w:tcPr>
          <w:p w14:paraId="72253986" w14:textId="77777777" w:rsidR="0082021C" w:rsidRDefault="00000000">
            <w:r>
              <w:t>PictureBox / Button</w:t>
            </w:r>
          </w:p>
        </w:tc>
        <w:tc>
          <w:tcPr>
            <w:tcW w:w="2876" w:type="dxa"/>
          </w:tcPr>
          <w:p w14:paraId="191CCB75" w14:textId="77777777" w:rsidR="0082021C" w:rsidRDefault="00000000">
            <w:r>
              <w:t>Pause game</w:t>
            </w:r>
          </w:p>
        </w:tc>
      </w:tr>
      <w:tr w:rsidR="00E467D3" w14:paraId="69A9A81F" w14:textId="77777777" w:rsidTr="00E467D3">
        <w:tc>
          <w:tcPr>
            <w:tcW w:w="2877" w:type="dxa"/>
          </w:tcPr>
          <w:p w14:paraId="5F3EFAF8" w14:textId="4C8061AC" w:rsidR="00E467D3" w:rsidRDefault="00E467D3" w:rsidP="00E467D3">
            <w:proofErr w:type="spellStart"/>
            <w:r>
              <w:t>pb</w:t>
            </w:r>
            <w:r>
              <w:t>Restart</w:t>
            </w:r>
            <w:proofErr w:type="spellEnd"/>
            <w:r>
              <w:t xml:space="preserve"> </w:t>
            </w:r>
          </w:p>
        </w:tc>
        <w:tc>
          <w:tcPr>
            <w:tcW w:w="2877" w:type="dxa"/>
          </w:tcPr>
          <w:p w14:paraId="0E2EF87A" w14:textId="742FCE7C" w:rsidR="00E467D3" w:rsidRDefault="00E467D3" w:rsidP="00E467D3">
            <w:proofErr w:type="spellStart"/>
            <w:r>
              <w:t>PictureBox</w:t>
            </w:r>
            <w:proofErr w:type="spellEnd"/>
            <w:r>
              <w:t xml:space="preserve"> </w:t>
            </w:r>
          </w:p>
        </w:tc>
        <w:tc>
          <w:tcPr>
            <w:tcW w:w="2876" w:type="dxa"/>
          </w:tcPr>
          <w:p w14:paraId="3AFF27E1" w14:textId="09E441A8" w:rsidR="00E467D3" w:rsidRDefault="00E467D3" w:rsidP="00E467D3">
            <w:r>
              <w:t>Restart</w:t>
            </w:r>
            <w:r>
              <w:t xml:space="preserve"> game</w:t>
            </w:r>
          </w:p>
        </w:tc>
      </w:tr>
      <w:tr w:rsidR="00E467D3" w14:paraId="4CFC1C7B" w14:textId="77777777" w:rsidTr="00E467D3">
        <w:tc>
          <w:tcPr>
            <w:tcW w:w="2877" w:type="dxa"/>
          </w:tcPr>
          <w:p w14:paraId="63DF9905" w14:textId="77777777" w:rsidR="00E467D3" w:rsidRDefault="00E467D3" w:rsidP="00E467D3">
            <w:proofErr w:type="spellStart"/>
            <w:r>
              <w:t>pbStop</w:t>
            </w:r>
            <w:proofErr w:type="spellEnd"/>
            <w:r>
              <w:t xml:space="preserve"> / </w:t>
            </w:r>
            <w:proofErr w:type="spellStart"/>
            <w:r>
              <w:t>btnStop</w:t>
            </w:r>
            <w:proofErr w:type="spellEnd"/>
          </w:p>
        </w:tc>
        <w:tc>
          <w:tcPr>
            <w:tcW w:w="2877" w:type="dxa"/>
          </w:tcPr>
          <w:p w14:paraId="13FE5147" w14:textId="77777777" w:rsidR="00E467D3" w:rsidRDefault="00E467D3" w:rsidP="00E467D3">
            <w:r>
              <w:t>PictureBox / Button</w:t>
            </w:r>
          </w:p>
        </w:tc>
        <w:tc>
          <w:tcPr>
            <w:tcW w:w="2876" w:type="dxa"/>
          </w:tcPr>
          <w:p w14:paraId="1E80C46C" w14:textId="77777777" w:rsidR="00E467D3" w:rsidRDefault="00E467D3" w:rsidP="00E467D3">
            <w:r>
              <w:t>Stop game</w:t>
            </w:r>
          </w:p>
        </w:tc>
      </w:tr>
      <w:tr w:rsidR="00E467D3" w14:paraId="276C9A71" w14:textId="77777777" w:rsidTr="00E467D3">
        <w:tc>
          <w:tcPr>
            <w:tcW w:w="2877" w:type="dxa"/>
          </w:tcPr>
          <w:p w14:paraId="7EDD6BD4" w14:textId="77777777" w:rsidR="00E467D3" w:rsidRDefault="00E467D3" w:rsidP="00E467D3">
            <w:r>
              <w:t>pbSetttings / btnSettings</w:t>
            </w:r>
          </w:p>
        </w:tc>
        <w:tc>
          <w:tcPr>
            <w:tcW w:w="2877" w:type="dxa"/>
          </w:tcPr>
          <w:p w14:paraId="0F7E995B" w14:textId="77777777" w:rsidR="00E467D3" w:rsidRDefault="00E467D3" w:rsidP="00E467D3">
            <w:r>
              <w:t>PictureBox / Button</w:t>
            </w:r>
          </w:p>
        </w:tc>
        <w:tc>
          <w:tcPr>
            <w:tcW w:w="2876" w:type="dxa"/>
          </w:tcPr>
          <w:p w14:paraId="06CDFCEC" w14:textId="77777777" w:rsidR="00E467D3" w:rsidRDefault="00E467D3" w:rsidP="00E467D3">
            <w:r>
              <w:t>Open settings panel</w:t>
            </w:r>
          </w:p>
        </w:tc>
      </w:tr>
      <w:tr w:rsidR="00E467D3" w14:paraId="5FC24121" w14:textId="77777777" w:rsidTr="00E467D3">
        <w:tc>
          <w:tcPr>
            <w:tcW w:w="2877" w:type="dxa"/>
          </w:tcPr>
          <w:p w14:paraId="0C6D9714" w14:textId="77777777" w:rsidR="00E467D3" w:rsidRDefault="00E467D3" w:rsidP="00E467D3">
            <w:r>
              <w:t>pbExit / btnExit</w:t>
            </w:r>
          </w:p>
        </w:tc>
        <w:tc>
          <w:tcPr>
            <w:tcW w:w="2877" w:type="dxa"/>
          </w:tcPr>
          <w:p w14:paraId="63498C51" w14:textId="77777777" w:rsidR="00E467D3" w:rsidRDefault="00E467D3" w:rsidP="00E467D3">
            <w:r>
              <w:t>PictureBox / Button</w:t>
            </w:r>
          </w:p>
        </w:tc>
        <w:tc>
          <w:tcPr>
            <w:tcW w:w="2876" w:type="dxa"/>
          </w:tcPr>
          <w:p w14:paraId="1798E628" w14:textId="77777777" w:rsidR="00E467D3" w:rsidRDefault="00E467D3" w:rsidP="00E467D3">
            <w:r>
              <w:t>Exit game</w:t>
            </w:r>
          </w:p>
        </w:tc>
      </w:tr>
    </w:tbl>
    <w:p w14:paraId="3A497C76" w14:textId="77777777" w:rsidR="0082021C" w:rsidRDefault="00000000">
      <w:pPr>
        <w:pStyle w:val="Heading2"/>
      </w:pPr>
      <w:r>
        <w:lastRenderedPageBreak/>
        <w:t>5.2 Game Modes</w:t>
      </w:r>
    </w:p>
    <w:p w14:paraId="30387CCE" w14:textId="72FE6BBA" w:rsidR="0082021C" w:rsidRDefault="00000000">
      <w:r w:rsidRPr="00E467D3">
        <w:rPr>
          <w:b/>
          <w:bCs/>
        </w:rPr>
        <w:t>Classic:</w:t>
      </w:r>
      <w:r>
        <w:t xml:space="preserve"> Standard snake game.</w:t>
      </w:r>
      <w:r>
        <w:br/>
      </w:r>
      <w:r w:rsidRPr="00E467D3">
        <w:rPr>
          <w:b/>
          <w:bCs/>
        </w:rPr>
        <w:t>Hurdles:</w:t>
      </w:r>
      <w:r>
        <w:t xml:space="preserve"> Includes obstacles to avoid.</w:t>
      </w:r>
    </w:p>
    <w:p w14:paraId="0218BEAF" w14:textId="77777777" w:rsidR="0082021C" w:rsidRDefault="00000000">
      <w:pPr>
        <w:pStyle w:val="Heading2"/>
      </w:pPr>
      <w:r>
        <w:t>5.3 Difficulty Levels</w:t>
      </w:r>
    </w:p>
    <w:p w14:paraId="0A57FCDF" w14:textId="45688676" w:rsidR="0082021C" w:rsidRDefault="00000000">
      <w:r w:rsidRPr="00E467D3">
        <w:rPr>
          <w:b/>
          <w:bCs/>
        </w:rPr>
        <w:t>Easy:</w:t>
      </w:r>
      <w:r>
        <w:t xml:space="preserve"> Slow snake speed.</w:t>
      </w:r>
      <w:r>
        <w:br/>
      </w:r>
      <w:r w:rsidRPr="00E467D3">
        <w:rPr>
          <w:b/>
          <w:bCs/>
        </w:rPr>
        <w:t>Medium:</w:t>
      </w:r>
      <w:r>
        <w:t xml:space="preserve"> Moderate speed.</w:t>
      </w:r>
      <w:r>
        <w:br/>
      </w:r>
      <w:r w:rsidRPr="00E467D3">
        <w:rPr>
          <w:b/>
          <w:bCs/>
        </w:rPr>
        <w:t>Hard:</w:t>
      </w:r>
      <w:r>
        <w:t xml:space="preserve"> Fast snake speed.</w:t>
      </w:r>
    </w:p>
    <w:p w14:paraId="6C8C9A74" w14:textId="77777777" w:rsidR="0082021C" w:rsidRDefault="00000000">
      <w:pPr>
        <w:pStyle w:val="Heading2"/>
      </w:pPr>
      <w:r>
        <w:t>5.4 Snake Mechanics</w:t>
      </w:r>
    </w:p>
    <w:p w14:paraId="19BDA56B" w14:textId="77777777" w:rsidR="00E467D3" w:rsidRDefault="00000000">
      <w:r>
        <w:t xml:space="preserve">Snake grows when it eats </w:t>
      </w:r>
      <w:proofErr w:type="gramStart"/>
      <w:r>
        <w:t>a</w:t>
      </w:r>
      <w:proofErr w:type="gramEnd"/>
      <w:r>
        <w:t xml:space="preserve"> fruit.</w:t>
      </w:r>
      <w:r>
        <w:br/>
        <w:t>Game over when:</w:t>
      </w:r>
    </w:p>
    <w:p w14:paraId="5B0B8815" w14:textId="77777777" w:rsidR="00E467D3" w:rsidRDefault="00000000" w:rsidP="00E467D3">
      <w:pPr>
        <w:pStyle w:val="ListParagraph"/>
        <w:numPr>
          <w:ilvl w:val="0"/>
          <w:numId w:val="25"/>
        </w:numPr>
      </w:pPr>
      <w:r>
        <w:t>Snake hits the wall.</w:t>
      </w:r>
    </w:p>
    <w:p w14:paraId="690E41C0" w14:textId="2DFCEC8C" w:rsidR="0082021C" w:rsidRDefault="00000000" w:rsidP="00E467D3">
      <w:pPr>
        <w:pStyle w:val="ListParagraph"/>
        <w:numPr>
          <w:ilvl w:val="0"/>
          <w:numId w:val="25"/>
        </w:numPr>
      </w:pPr>
      <w:proofErr w:type="gramStart"/>
      <w:r>
        <w:t>Snake collides</w:t>
      </w:r>
      <w:proofErr w:type="gramEnd"/>
      <w:r>
        <w:t xml:space="preserve"> with itself.</w:t>
      </w:r>
    </w:p>
    <w:p w14:paraId="19144EC2" w14:textId="15C9E0EE" w:rsidR="00F2632B" w:rsidRPr="00F2632B" w:rsidRDefault="00000000" w:rsidP="00F2632B">
      <w:pPr>
        <w:pStyle w:val="Heading2"/>
      </w:pPr>
      <w:r>
        <w:t>5.5 Scoring</w:t>
      </w:r>
    </w:p>
    <w:p w14:paraId="4B36F10A" w14:textId="77777777" w:rsidR="00F2632B" w:rsidRDefault="00000000" w:rsidP="00F2632B">
      <w:pPr>
        <w:pStyle w:val="ListParagraph"/>
        <w:numPr>
          <w:ilvl w:val="0"/>
          <w:numId w:val="26"/>
        </w:numPr>
      </w:pPr>
      <w:r>
        <w:t>Score increases with each fruit eaten.</w:t>
      </w:r>
    </w:p>
    <w:p w14:paraId="2A0427C5" w14:textId="29DE2B7C" w:rsidR="0082021C" w:rsidRDefault="00000000" w:rsidP="00F2632B">
      <w:pPr>
        <w:pStyle w:val="ListParagraph"/>
        <w:numPr>
          <w:ilvl w:val="0"/>
          <w:numId w:val="26"/>
        </w:numPr>
      </w:pPr>
      <w:r>
        <w:t>High score persists during the session.</w:t>
      </w:r>
    </w:p>
    <w:p w14:paraId="716E3AF7" w14:textId="5671CF49" w:rsidR="00F2632B" w:rsidRPr="00F2632B" w:rsidRDefault="00000000" w:rsidP="00F2632B">
      <w:pPr>
        <w:pStyle w:val="Heading2"/>
      </w:pPr>
      <w:r>
        <w:t>5.6 Timers</w:t>
      </w:r>
    </w:p>
    <w:p w14:paraId="466496AA" w14:textId="77777777" w:rsidR="00F2632B" w:rsidRDefault="00000000" w:rsidP="00F2632B">
      <w:pPr>
        <w:pStyle w:val="ListParagraph"/>
        <w:numPr>
          <w:ilvl w:val="1"/>
          <w:numId w:val="28"/>
        </w:numPr>
      </w:pPr>
      <w:proofErr w:type="spellStart"/>
      <w:r>
        <w:t>gameTimer</w:t>
      </w:r>
      <w:proofErr w:type="spellEnd"/>
      <w:r>
        <w:t>: Controls snake movement and game logic updates.</w:t>
      </w:r>
    </w:p>
    <w:p w14:paraId="6561863C" w14:textId="175581E3" w:rsidR="0082021C" w:rsidRDefault="00000000" w:rsidP="00F2632B">
      <w:pPr>
        <w:pStyle w:val="ListParagraph"/>
        <w:numPr>
          <w:ilvl w:val="1"/>
          <w:numId w:val="28"/>
        </w:numPr>
      </w:pPr>
      <w:r>
        <w:t xml:space="preserve"> timer1: Handles progress bar and splash screen animations.</w:t>
      </w:r>
    </w:p>
    <w:p w14:paraId="696797EB" w14:textId="77777777" w:rsidR="0082021C" w:rsidRDefault="00000000">
      <w:pPr>
        <w:pStyle w:val="Heading2"/>
      </w:pPr>
      <w:r>
        <w:t>5.7 Splash Screen</w:t>
      </w:r>
    </w:p>
    <w:p w14:paraId="463BF055" w14:textId="52C3CEC1" w:rsidR="0082021C" w:rsidRDefault="00000000">
      <w:r>
        <w:t>Full-screen image (</w:t>
      </w:r>
      <w:proofErr w:type="spellStart"/>
      <w:r>
        <w:t>pbSplash</w:t>
      </w:r>
      <w:proofErr w:type="spellEnd"/>
      <w:r>
        <w:t>) with loading progress bar (progressBarLoad) and percentage (lblPercent).</w:t>
      </w:r>
    </w:p>
    <w:p w14:paraId="047FBE2E" w14:textId="77777777" w:rsidR="0082021C" w:rsidRDefault="00000000">
      <w:pPr>
        <w:pStyle w:val="Heading1"/>
      </w:pPr>
      <w:r>
        <w:t>6. Event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8"/>
        <w:gridCol w:w="4312"/>
      </w:tblGrid>
      <w:tr w:rsidR="0082021C" w14:paraId="31982614" w14:textId="77777777">
        <w:tc>
          <w:tcPr>
            <w:tcW w:w="4320" w:type="dxa"/>
          </w:tcPr>
          <w:p w14:paraId="33AFA143" w14:textId="77777777" w:rsidR="0082021C" w:rsidRPr="00F2632B" w:rsidRDefault="00000000">
            <w:pPr>
              <w:rPr>
                <w:b/>
                <w:bCs/>
              </w:rPr>
            </w:pPr>
            <w:r w:rsidRPr="00F2632B">
              <w:rPr>
                <w:b/>
                <w:bCs/>
              </w:rPr>
              <w:t>Event</w:t>
            </w:r>
          </w:p>
        </w:tc>
        <w:tc>
          <w:tcPr>
            <w:tcW w:w="4320" w:type="dxa"/>
          </w:tcPr>
          <w:p w14:paraId="73CA43CE" w14:textId="77777777" w:rsidR="0082021C" w:rsidRPr="00F2632B" w:rsidRDefault="00000000">
            <w:pPr>
              <w:rPr>
                <w:b/>
                <w:bCs/>
              </w:rPr>
            </w:pPr>
            <w:r w:rsidRPr="00F2632B">
              <w:rPr>
                <w:b/>
                <w:bCs/>
              </w:rPr>
              <w:t>Description</w:t>
            </w:r>
          </w:p>
        </w:tc>
      </w:tr>
      <w:tr w:rsidR="0082021C" w14:paraId="58AA3263" w14:textId="77777777">
        <w:tc>
          <w:tcPr>
            <w:tcW w:w="4320" w:type="dxa"/>
          </w:tcPr>
          <w:p w14:paraId="34F9AB00" w14:textId="77777777" w:rsidR="0082021C" w:rsidRDefault="00000000">
            <w:r>
              <w:t>Form1_Load</w:t>
            </w:r>
          </w:p>
        </w:tc>
        <w:tc>
          <w:tcPr>
            <w:tcW w:w="4320" w:type="dxa"/>
          </w:tcPr>
          <w:p w14:paraId="692201C1" w14:textId="77777777" w:rsidR="0082021C" w:rsidRDefault="00000000">
            <w:r>
              <w:t>Initializes game elements, splash screen, and panels</w:t>
            </w:r>
          </w:p>
        </w:tc>
      </w:tr>
      <w:tr w:rsidR="0082021C" w14:paraId="63531422" w14:textId="77777777">
        <w:tc>
          <w:tcPr>
            <w:tcW w:w="4320" w:type="dxa"/>
          </w:tcPr>
          <w:p w14:paraId="145BE1AD" w14:textId="77777777" w:rsidR="0082021C" w:rsidRDefault="00000000">
            <w:r>
              <w:t>Form1_KeyDown</w:t>
            </w:r>
          </w:p>
        </w:tc>
        <w:tc>
          <w:tcPr>
            <w:tcW w:w="4320" w:type="dxa"/>
          </w:tcPr>
          <w:p w14:paraId="23ED57EE" w14:textId="77777777" w:rsidR="0082021C" w:rsidRDefault="00000000">
            <w:r>
              <w:t>Handles snake movement using arrow keys</w:t>
            </w:r>
          </w:p>
        </w:tc>
      </w:tr>
      <w:tr w:rsidR="0082021C" w14:paraId="344D51E5" w14:textId="77777777">
        <w:tc>
          <w:tcPr>
            <w:tcW w:w="4320" w:type="dxa"/>
          </w:tcPr>
          <w:p w14:paraId="053851EB" w14:textId="77777777" w:rsidR="0082021C" w:rsidRDefault="00000000">
            <w:r>
              <w:t>gamePanel_Paint</w:t>
            </w:r>
          </w:p>
        </w:tc>
        <w:tc>
          <w:tcPr>
            <w:tcW w:w="4320" w:type="dxa"/>
          </w:tcPr>
          <w:p w14:paraId="5CAB579F" w14:textId="77777777" w:rsidR="0082021C" w:rsidRDefault="00000000">
            <w:r>
              <w:t>Draws the snake, fruits, and obstacles</w:t>
            </w:r>
          </w:p>
        </w:tc>
      </w:tr>
      <w:tr w:rsidR="0082021C" w14:paraId="644CCFC0" w14:textId="77777777">
        <w:tc>
          <w:tcPr>
            <w:tcW w:w="4320" w:type="dxa"/>
          </w:tcPr>
          <w:p w14:paraId="154B7D95" w14:textId="77777777" w:rsidR="0082021C" w:rsidRDefault="00000000">
            <w:r>
              <w:t>gameTimer_Tick</w:t>
            </w:r>
          </w:p>
        </w:tc>
        <w:tc>
          <w:tcPr>
            <w:tcW w:w="4320" w:type="dxa"/>
          </w:tcPr>
          <w:p w14:paraId="0C1D8A3C" w14:textId="77777777" w:rsidR="0082021C" w:rsidRDefault="00000000">
            <w:r>
              <w:t>Updates snake movement and game state</w:t>
            </w:r>
          </w:p>
        </w:tc>
      </w:tr>
      <w:tr w:rsidR="0082021C" w14:paraId="206B5297" w14:textId="77777777">
        <w:tc>
          <w:tcPr>
            <w:tcW w:w="4320" w:type="dxa"/>
          </w:tcPr>
          <w:p w14:paraId="71CADC2D" w14:textId="77777777" w:rsidR="0082021C" w:rsidRDefault="00000000">
            <w:r>
              <w:t>timer1_Tick</w:t>
            </w:r>
          </w:p>
        </w:tc>
        <w:tc>
          <w:tcPr>
            <w:tcW w:w="4320" w:type="dxa"/>
          </w:tcPr>
          <w:p w14:paraId="0E6DABFA" w14:textId="77777777" w:rsidR="0082021C" w:rsidRDefault="00000000">
            <w:r>
              <w:t>Updates splash screen progress</w:t>
            </w:r>
          </w:p>
        </w:tc>
      </w:tr>
      <w:tr w:rsidR="0082021C" w14:paraId="5C23E33A" w14:textId="77777777">
        <w:tc>
          <w:tcPr>
            <w:tcW w:w="4320" w:type="dxa"/>
          </w:tcPr>
          <w:p w14:paraId="504C2A3E" w14:textId="77777777" w:rsidR="0082021C" w:rsidRDefault="00000000">
            <w:r>
              <w:t>btnGameOverRestart_Click</w:t>
            </w:r>
          </w:p>
        </w:tc>
        <w:tc>
          <w:tcPr>
            <w:tcW w:w="4320" w:type="dxa"/>
          </w:tcPr>
          <w:p w14:paraId="14FD7FFE" w14:textId="77777777" w:rsidR="0082021C" w:rsidRDefault="00000000">
            <w:r>
              <w:t>Restarts the game after game over</w:t>
            </w:r>
          </w:p>
        </w:tc>
      </w:tr>
      <w:tr w:rsidR="0082021C" w14:paraId="446403D2" w14:textId="77777777">
        <w:tc>
          <w:tcPr>
            <w:tcW w:w="4320" w:type="dxa"/>
          </w:tcPr>
          <w:p w14:paraId="67D10B80" w14:textId="77777777" w:rsidR="0082021C" w:rsidRDefault="00000000">
            <w:r>
              <w:t>cmbDifficulty_SelectedIndexChanged</w:t>
            </w:r>
          </w:p>
        </w:tc>
        <w:tc>
          <w:tcPr>
            <w:tcW w:w="4320" w:type="dxa"/>
          </w:tcPr>
          <w:p w14:paraId="59B308C3" w14:textId="77777777" w:rsidR="0082021C" w:rsidRDefault="00000000">
            <w:r>
              <w:t>Updates snake speed according to difficulty</w:t>
            </w:r>
          </w:p>
        </w:tc>
      </w:tr>
      <w:tr w:rsidR="0082021C" w14:paraId="1FC149BD" w14:textId="77777777">
        <w:tc>
          <w:tcPr>
            <w:tcW w:w="4320" w:type="dxa"/>
          </w:tcPr>
          <w:p w14:paraId="4BF3671B" w14:textId="0D54D5CB" w:rsidR="0082021C" w:rsidRDefault="00000000">
            <w:proofErr w:type="spellStart"/>
            <w:r>
              <w:t>pbStart_Click</w:t>
            </w:r>
            <w:proofErr w:type="spellEnd"/>
            <w:r>
              <w:t xml:space="preserve"> / </w:t>
            </w:r>
            <w:proofErr w:type="spellStart"/>
            <w:r>
              <w:t>pbPause_Click</w:t>
            </w:r>
            <w:proofErr w:type="spellEnd"/>
            <w:r>
              <w:t xml:space="preserve"> / </w:t>
            </w:r>
            <w:proofErr w:type="spellStart"/>
            <w:r>
              <w:t>pbStop_Click</w:t>
            </w:r>
            <w:proofErr w:type="spellEnd"/>
            <w:r w:rsidR="00BE2630">
              <w:t xml:space="preserve">, </w:t>
            </w:r>
            <w:proofErr w:type="spellStart"/>
            <w:r w:rsidR="00BE2630">
              <w:t>pbReStartClick</w:t>
            </w:r>
            <w:proofErr w:type="spellEnd"/>
          </w:p>
        </w:tc>
        <w:tc>
          <w:tcPr>
            <w:tcW w:w="4320" w:type="dxa"/>
          </w:tcPr>
          <w:p w14:paraId="53C74C27" w14:textId="58E61231" w:rsidR="0082021C" w:rsidRDefault="00000000">
            <w:r>
              <w:t>Handle game start, pause,</w:t>
            </w:r>
            <w:r w:rsidR="00BE2630">
              <w:t xml:space="preserve"> restart</w:t>
            </w:r>
            <w:r>
              <w:t xml:space="preserve"> and stop</w:t>
            </w:r>
          </w:p>
        </w:tc>
      </w:tr>
      <w:tr w:rsidR="0082021C" w14:paraId="218D7615" w14:textId="77777777">
        <w:tc>
          <w:tcPr>
            <w:tcW w:w="4320" w:type="dxa"/>
          </w:tcPr>
          <w:p w14:paraId="55369BC5" w14:textId="77777777" w:rsidR="0082021C" w:rsidRDefault="00000000">
            <w:r>
              <w:t>pbSetttings_Click</w:t>
            </w:r>
          </w:p>
        </w:tc>
        <w:tc>
          <w:tcPr>
            <w:tcW w:w="4320" w:type="dxa"/>
          </w:tcPr>
          <w:p w14:paraId="2B02B2AE" w14:textId="77777777" w:rsidR="0082021C" w:rsidRDefault="00000000">
            <w:r>
              <w:t>Opens settings panel</w:t>
            </w:r>
          </w:p>
        </w:tc>
      </w:tr>
      <w:tr w:rsidR="0082021C" w14:paraId="0C807DA4" w14:textId="77777777">
        <w:tc>
          <w:tcPr>
            <w:tcW w:w="4320" w:type="dxa"/>
          </w:tcPr>
          <w:p w14:paraId="4AF7D84C" w14:textId="77777777" w:rsidR="0082021C" w:rsidRDefault="00000000">
            <w:r>
              <w:t>pbExit_Click</w:t>
            </w:r>
          </w:p>
        </w:tc>
        <w:tc>
          <w:tcPr>
            <w:tcW w:w="4320" w:type="dxa"/>
          </w:tcPr>
          <w:p w14:paraId="2131BF31" w14:textId="77777777" w:rsidR="0082021C" w:rsidRDefault="00000000">
            <w:r>
              <w:t>Exits the game</w:t>
            </w:r>
          </w:p>
        </w:tc>
      </w:tr>
    </w:tbl>
    <w:p w14:paraId="3860B0F4" w14:textId="77777777" w:rsidR="0082021C" w:rsidRDefault="00000000">
      <w:pPr>
        <w:pStyle w:val="Heading1"/>
      </w:pPr>
      <w:r>
        <w:lastRenderedPageBreak/>
        <w:t>7. Game Resources</w:t>
      </w:r>
    </w:p>
    <w:p w14:paraId="70715934" w14:textId="4B9F81ED" w:rsidR="0082021C" w:rsidRDefault="00000000">
      <w:r w:rsidRPr="00F2632B">
        <w:rPr>
          <w:b/>
          <w:bCs/>
        </w:rPr>
        <w:t>Images</w:t>
      </w:r>
      <w:r>
        <w:t>: Stored in project Resources folder.</w:t>
      </w:r>
      <w:r>
        <w:br/>
      </w:r>
      <w:r w:rsidRPr="00F2632B">
        <w:rPr>
          <w:b/>
          <w:bCs/>
        </w:rPr>
        <w:t>Fruits:</w:t>
      </w:r>
      <w:r>
        <w:t xml:space="preserve"> Apple, Banana, Cherry, Grapes, Pineapple, Orange, Watermelon</w:t>
      </w:r>
      <w:r>
        <w:br/>
      </w:r>
      <w:r w:rsidRPr="00F2632B">
        <w:rPr>
          <w:b/>
          <w:bCs/>
        </w:rPr>
        <w:t>Buttons:</w:t>
      </w:r>
      <w:r>
        <w:t xml:space="preserve"> Play, Pause, Stop, Settings, Exit</w:t>
      </w:r>
      <w:r>
        <w:br/>
      </w:r>
      <w:r w:rsidRPr="00F2632B">
        <w:rPr>
          <w:b/>
          <w:bCs/>
        </w:rPr>
        <w:t>Splash screen:</w:t>
      </w:r>
      <w:r>
        <w:t xml:space="preserve"> </w:t>
      </w:r>
      <w:proofErr w:type="spellStart"/>
      <w:r>
        <w:t>snakeGreen</w:t>
      </w:r>
      <w:proofErr w:type="spellEnd"/>
    </w:p>
    <w:p w14:paraId="4778148E" w14:textId="77777777" w:rsidR="0082021C" w:rsidRDefault="00000000">
      <w:pPr>
        <w:pStyle w:val="Heading1"/>
      </w:pPr>
      <w:r>
        <w:t>8. Screenshots</w:t>
      </w:r>
    </w:p>
    <w:p w14:paraId="68815DA9" w14:textId="77777777" w:rsidR="00456F66" w:rsidRDefault="00456F66" w:rsidP="00456F66">
      <w:r>
        <w:t>Splash Screen</w:t>
      </w:r>
      <w:r>
        <w:br/>
      </w:r>
      <w:r>
        <w:rPr>
          <w:noProof/>
        </w:rPr>
        <w:drawing>
          <wp:inline distT="0" distB="0" distL="0" distR="0" wp14:anchorId="45F3036C" wp14:editId="16D716B6">
            <wp:extent cx="5486400" cy="3133090"/>
            <wp:effectExtent l="0" t="0" r="0" b="0"/>
            <wp:docPr id="108151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9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AC07" w14:textId="77777777" w:rsidR="00456F66" w:rsidRPr="00456F66" w:rsidRDefault="00456F66" w:rsidP="00456F66"/>
    <w:p w14:paraId="64B95E61" w14:textId="0543476A" w:rsidR="0082021C" w:rsidRDefault="00000000">
      <w:r>
        <w:lastRenderedPageBreak/>
        <w:t>Main Game Screen</w:t>
      </w:r>
      <w:r>
        <w:br/>
      </w:r>
      <w:r w:rsidR="00456F66">
        <w:rPr>
          <w:noProof/>
        </w:rPr>
        <w:drawing>
          <wp:inline distT="0" distB="0" distL="0" distR="0" wp14:anchorId="01175885" wp14:editId="473C5327">
            <wp:extent cx="5486400" cy="3102610"/>
            <wp:effectExtent l="0" t="0" r="0" b="2540"/>
            <wp:docPr id="2052929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91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A46D" w14:textId="71CF1715" w:rsidR="0082021C" w:rsidRDefault="00000000">
      <w:r>
        <w:t>Instructions Panel</w:t>
      </w:r>
      <w:r>
        <w:br/>
      </w:r>
      <w:r w:rsidR="00BE2630">
        <w:rPr>
          <w:noProof/>
        </w:rPr>
        <w:drawing>
          <wp:inline distT="0" distB="0" distL="0" distR="0" wp14:anchorId="30B57DFC" wp14:editId="58FF9800">
            <wp:extent cx="5486400" cy="3130550"/>
            <wp:effectExtent l="0" t="0" r="0" b="0"/>
            <wp:docPr id="73152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21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C6BC" w14:textId="71D676B4" w:rsidR="0082021C" w:rsidRDefault="00000000">
      <w:r>
        <w:lastRenderedPageBreak/>
        <w:t>Game Over Screen</w:t>
      </w:r>
      <w:r>
        <w:br/>
      </w:r>
      <w:r w:rsidR="00BE2630">
        <w:rPr>
          <w:noProof/>
        </w:rPr>
        <w:drawing>
          <wp:inline distT="0" distB="0" distL="0" distR="0" wp14:anchorId="4B94D366" wp14:editId="541E0808">
            <wp:extent cx="5486400" cy="3128010"/>
            <wp:effectExtent l="0" t="0" r="0" b="0"/>
            <wp:docPr id="160528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2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EBAC" w14:textId="0B490022" w:rsidR="0082021C" w:rsidRDefault="00000000">
      <w:r>
        <w:t>Settings Panel</w:t>
      </w:r>
      <w:r>
        <w:br/>
      </w:r>
      <w:r w:rsidR="00456F66">
        <w:rPr>
          <w:noProof/>
        </w:rPr>
        <w:drawing>
          <wp:inline distT="0" distB="0" distL="0" distR="0" wp14:anchorId="0A96C10B" wp14:editId="20B17E63">
            <wp:extent cx="5486400" cy="3101975"/>
            <wp:effectExtent l="0" t="0" r="0" b="3175"/>
            <wp:docPr id="1557061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11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55B6" w14:textId="77777777" w:rsidR="0082021C" w:rsidRDefault="00000000">
      <w:pPr>
        <w:pStyle w:val="Heading1"/>
      </w:pPr>
      <w:r>
        <w:t>9. Running Instructions</w:t>
      </w:r>
    </w:p>
    <w:p w14:paraId="0058F160" w14:textId="77777777" w:rsidR="0082021C" w:rsidRDefault="00000000">
      <w:r>
        <w:t>1. Open project in Visual Studio.</w:t>
      </w:r>
      <w:r>
        <w:br/>
        <w:t>2. Build the solution to ensure all resources are loaded.</w:t>
      </w:r>
      <w:r>
        <w:br/>
        <w:t>3. Run the project (F5).</w:t>
      </w:r>
      <w:r>
        <w:br/>
        <w:t>4. Observe the splash screen with loading progress.</w:t>
      </w:r>
      <w:r>
        <w:br/>
      </w:r>
      <w:r>
        <w:lastRenderedPageBreak/>
        <w:t>5. Follow instructions on the instructions panel.</w:t>
      </w:r>
      <w:r>
        <w:br/>
        <w:t>6. Use arrow keys to move the snake.</w:t>
      </w:r>
      <w:r>
        <w:br/>
        <w:t>7. Use icon panel or buttons for Pause, Stop, Settings, and Exit.</w:t>
      </w:r>
    </w:p>
    <w:p w14:paraId="6F30A393" w14:textId="77777777" w:rsidR="0082021C" w:rsidRDefault="00000000">
      <w:pPr>
        <w:pStyle w:val="Heading1"/>
      </w:pPr>
      <w:r>
        <w:t>10. Conclusion</w:t>
      </w:r>
    </w:p>
    <w:p w14:paraId="380024FB" w14:textId="77777777" w:rsidR="0082021C" w:rsidRDefault="00000000">
      <w:r>
        <w:t>This Snake Game demonstrates a full Windows Forms application with interactive UI, game logic, and resource management. It combines OOP concepts, event-driven programming, and graphical programming. The project is suitable for educational purposes and showcases professional UI design, modular coding practices, and game development fundamentals in C#.</w:t>
      </w:r>
    </w:p>
    <w:sectPr w:rsidR="0082021C" w:rsidSect="00767C9E">
      <w:pgSz w:w="12240" w:h="15840"/>
      <w:pgMar w:top="1440" w:right="1800" w:bottom="1440" w:left="180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030E1"/>
    <w:multiLevelType w:val="hybridMultilevel"/>
    <w:tmpl w:val="E7204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340EE"/>
    <w:multiLevelType w:val="hybridMultilevel"/>
    <w:tmpl w:val="54548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F225B"/>
    <w:multiLevelType w:val="hybridMultilevel"/>
    <w:tmpl w:val="A66061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6355A"/>
    <w:multiLevelType w:val="hybridMultilevel"/>
    <w:tmpl w:val="9096466A"/>
    <w:lvl w:ilvl="0" w:tplc="5AE219D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405875"/>
    <w:multiLevelType w:val="hybridMultilevel"/>
    <w:tmpl w:val="73CCF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06B87"/>
    <w:multiLevelType w:val="hybridMultilevel"/>
    <w:tmpl w:val="DEF01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C4BB6"/>
    <w:multiLevelType w:val="hybridMultilevel"/>
    <w:tmpl w:val="7970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E6F14"/>
    <w:multiLevelType w:val="hybridMultilevel"/>
    <w:tmpl w:val="2A60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E2061"/>
    <w:multiLevelType w:val="hybridMultilevel"/>
    <w:tmpl w:val="CC046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6B199C"/>
    <w:multiLevelType w:val="hybridMultilevel"/>
    <w:tmpl w:val="5DBE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36450"/>
    <w:multiLevelType w:val="hybridMultilevel"/>
    <w:tmpl w:val="29AE6B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6112BE"/>
    <w:multiLevelType w:val="hybridMultilevel"/>
    <w:tmpl w:val="5E7AE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E0C77"/>
    <w:multiLevelType w:val="hybridMultilevel"/>
    <w:tmpl w:val="DB281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502D8"/>
    <w:multiLevelType w:val="hybridMultilevel"/>
    <w:tmpl w:val="9FF2AB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5660CB"/>
    <w:multiLevelType w:val="hybridMultilevel"/>
    <w:tmpl w:val="53404D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99738A"/>
    <w:multiLevelType w:val="hybridMultilevel"/>
    <w:tmpl w:val="925AFC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37208"/>
    <w:multiLevelType w:val="hybridMultilevel"/>
    <w:tmpl w:val="D2E2B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51152"/>
    <w:multiLevelType w:val="hybridMultilevel"/>
    <w:tmpl w:val="FDDA2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675D6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05904"/>
    <w:multiLevelType w:val="hybridMultilevel"/>
    <w:tmpl w:val="516C16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859314827">
    <w:abstractNumId w:val="8"/>
  </w:num>
  <w:num w:numId="2" w16cid:durableId="71392467">
    <w:abstractNumId w:val="6"/>
  </w:num>
  <w:num w:numId="3" w16cid:durableId="1471899890">
    <w:abstractNumId w:val="5"/>
  </w:num>
  <w:num w:numId="4" w16cid:durableId="251478283">
    <w:abstractNumId w:val="4"/>
  </w:num>
  <w:num w:numId="5" w16cid:durableId="1162507202">
    <w:abstractNumId w:val="7"/>
  </w:num>
  <w:num w:numId="6" w16cid:durableId="1165321567">
    <w:abstractNumId w:val="3"/>
  </w:num>
  <w:num w:numId="7" w16cid:durableId="213155127">
    <w:abstractNumId w:val="2"/>
  </w:num>
  <w:num w:numId="8" w16cid:durableId="2080856346">
    <w:abstractNumId w:val="1"/>
  </w:num>
  <w:num w:numId="9" w16cid:durableId="1871919393">
    <w:abstractNumId w:val="0"/>
  </w:num>
  <w:num w:numId="10" w16cid:durableId="1360006005">
    <w:abstractNumId w:val="18"/>
  </w:num>
  <w:num w:numId="11" w16cid:durableId="310791765">
    <w:abstractNumId w:val="21"/>
  </w:num>
  <w:num w:numId="12" w16cid:durableId="405109642">
    <w:abstractNumId w:val="12"/>
  </w:num>
  <w:num w:numId="13" w16cid:durableId="1898123724">
    <w:abstractNumId w:val="9"/>
  </w:num>
  <w:num w:numId="14" w16cid:durableId="834564755">
    <w:abstractNumId w:val="11"/>
  </w:num>
  <w:num w:numId="15" w16cid:durableId="1622758437">
    <w:abstractNumId w:val="23"/>
  </w:num>
  <w:num w:numId="16" w16cid:durableId="2066097098">
    <w:abstractNumId w:val="19"/>
  </w:num>
  <w:num w:numId="17" w16cid:durableId="966205569">
    <w:abstractNumId w:val="16"/>
  </w:num>
  <w:num w:numId="18" w16cid:durableId="1524050242">
    <w:abstractNumId w:val="25"/>
  </w:num>
  <w:num w:numId="19" w16cid:durableId="1703556429">
    <w:abstractNumId w:val="27"/>
  </w:num>
  <w:num w:numId="20" w16cid:durableId="1275140263">
    <w:abstractNumId w:val="10"/>
  </w:num>
  <w:num w:numId="21" w16cid:durableId="1999914529">
    <w:abstractNumId w:val="17"/>
  </w:num>
  <w:num w:numId="22" w16cid:durableId="1239438957">
    <w:abstractNumId w:val="22"/>
  </w:num>
  <w:num w:numId="23" w16cid:durableId="1554076188">
    <w:abstractNumId w:val="20"/>
  </w:num>
  <w:num w:numId="24" w16cid:durableId="2063476879">
    <w:abstractNumId w:val="15"/>
  </w:num>
  <w:num w:numId="25" w16cid:durableId="940842800">
    <w:abstractNumId w:val="14"/>
  </w:num>
  <w:num w:numId="26" w16cid:durableId="2131699273">
    <w:abstractNumId w:val="26"/>
  </w:num>
  <w:num w:numId="27" w16cid:durableId="9569977">
    <w:abstractNumId w:val="13"/>
  </w:num>
  <w:num w:numId="28" w16cid:durableId="148164948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91"/>
    <w:rsid w:val="00010180"/>
    <w:rsid w:val="00034616"/>
    <w:rsid w:val="0006063C"/>
    <w:rsid w:val="0015074B"/>
    <w:rsid w:val="0029639D"/>
    <w:rsid w:val="00315616"/>
    <w:rsid w:val="00326F90"/>
    <w:rsid w:val="00456F66"/>
    <w:rsid w:val="0048606D"/>
    <w:rsid w:val="00527DB5"/>
    <w:rsid w:val="00767C9E"/>
    <w:rsid w:val="007C66AD"/>
    <w:rsid w:val="0082021C"/>
    <w:rsid w:val="0096743B"/>
    <w:rsid w:val="00AA1D8D"/>
    <w:rsid w:val="00B47730"/>
    <w:rsid w:val="00BE2630"/>
    <w:rsid w:val="00CB0664"/>
    <w:rsid w:val="00CB6EA2"/>
    <w:rsid w:val="00CF2111"/>
    <w:rsid w:val="00D5023E"/>
    <w:rsid w:val="00E467D3"/>
    <w:rsid w:val="00F2632B"/>
    <w:rsid w:val="00F60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40872E"/>
  <w14:defaultImageDpi w14:val="300"/>
  <w15:docId w15:val="{8FB44E11-7938-42D8-887F-C7A954A8A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948</Words>
  <Characters>5390</Characters>
  <Application>Microsoft Office Word</Application>
  <DocSecurity>0</DocSecurity>
  <Lines>215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23021519-094</cp:lastModifiedBy>
  <cp:revision>4</cp:revision>
  <dcterms:created xsi:type="dcterms:W3CDTF">2025-12-12T10:35:00Z</dcterms:created>
  <dcterms:modified xsi:type="dcterms:W3CDTF">2025-12-12T15:23:00Z</dcterms:modified>
  <cp:category/>
</cp:coreProperties>
</file>